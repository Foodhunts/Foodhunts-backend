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Delivery PIN + iOS Live Activities — Feature Plan</w:t>
      </w:r>
    </w:p>
    <w:p>
      <w:r>
        <w:rPr>
          <w:b/>
        </w:rPr>
        <w:t>Status:</w:t>
      </w:r>
      <w:r>
        <w:t xml:space="preserve"> For review</w:t>
      </w:r>
    </w:p>
    <w:p>
      <w:r>
        <w:rPr>
          <w:b/>
        </w:rPr>
        <w:t>Owner:</w:t>
      </w:r>
      <w:r>
        <w:t xml:space="preserve"> Backend (Laravel) + Customer app (Expo </w:t>
      </w:r>
      <w:r>
        <w:t>foodhunt-mobile</w:t>
      </w:r>
      <w:r>
        <w:t>)</w:t>
      </w:r>
    </w:p>
    <w:p>
      <w:r>
        <w:rPr>
          <w:b/>
        </w:rPr>
        <w:t>Reference:</w:t>
      </w:r>
      <w:r>
        <w:t xml:space="preserve"> Chowdeck UX (screenshots) + </w:t>
      </w:r>
      <w:r>
        <w:t>docs/delivery-feature-implementation.md</w:t>
      </w:r>
    </w:p>
    <w:p>
      <w:pPr>
        <w:pStyle w:val="Heading2"/>
      </w:pPr>
      <w:r>
        <w:t>Overview</w:t>
      </w:r>
    </w:p>
    <w:p>
      <w:r>
        <w:t>Two Chowdeck-parity features for the FoodHunts customer experience:</w:t>
      </w:r>
    </w:p>
    <w:p>
      <w:r>
        <w:rPr>
          <w:b/>
        </w:rPr>
        <w:t xml:space="preserve">1. </w:t>
      </w:r>
      <w:r>
        <w:rPr>
          <w:b/>
        </w:rPr>
        <w:t>Delivery PIN</w:t>
      </w:r>
      <w:r>
        <w:t xml:space="preserve"> — a 4-digit code the customer shares with the rider to confirm handoff ("Meet your rider and say </w:t>
      </w:r>
      <w:r>
        <w:t>7453</w:t>
      </w:r>
      <w:r>
        <w:t>").</w:t>
      </w:r>
    </w:p>
    <w:p>
      <w:r>
        <w:rPr>
          <w:b/>
        </w:rPr>
        <w:t xml:space="preserve">2. </w:t>
      </w:r>
      <w:r>
        <w:rPr>
          <w:b/>
        </w:rPr>
        <w:t>iOS Live Activities</w:t>
      </w:r>
      <w:r>
        <w:t xml:space="preserve"> — a lock-screen / Dynamic-Island live view showing live order progress ("Your order will be ready in 25 minutes") with the system "Allow Live Activities" prompt.</w:t>
      </w:r>
    </w:p>
    <w:p>
      <w:pPr>
        <w:pStyle w:val="Heading2"/>
      </w:pPr>
      <w:r>
        <w:t>Feature 1 — Delivery PIN</w:t>
      </w:r>
    </w:p>
    <w:p>
      <w:pPr>
        <w:pStyle w:val="Heading3"/>
      </w:pPr>
      <w:r>
        <w:t>Current state (verified in 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819"/>
          </w:tcPr>
          <w:p>
            <w:r>
              <w:t>`delivery_code` (4-digit, 1000–9999) generated at assignment</w:t>
            </w:r>
          </w:p>
        </w:tc>
        <w:tc>
          <w:tcPr>
            <w:tcW w:type="dxa" w:w="4819"/>
          </w:tcPr>
          <w:p>
            <w:r>
              <w:t>✅ `DeliveryService::assignRider()` → `generateDeliveryCode()`</w:t>
            </w:r>
          </w:p>
        </w:tc>
      </w:tr>
      <w:tr>
        <w:tc>
          <w:tcPr>
            <w:tcW w:type="dxa" w:w="4819"/>
          </w:tcPr>
          <w:p>
            <w:r>
              <w:t>`delivery_code` column on `order_deliveries`</w:t>
            </w:r>
          </w:p>
        </w:tc>
        <w:tc>
          <w:tcPr>
            <w:tcW w:type="dxa" w:w="4819"/>
          </w:tcPr>
          <w:p>
            <w:r>
              <w:t>✅</w:t>
            </w:r>
          </w:p>
        </w:tc>
      </w:tr>
      <w:tr>
        <w:tc>
          <w:tcPr>
            <w:tcW w:type="dxa" w:w="4819"/>
          </w:tcPr>
          <w:p>
            <w:r>
              <w:t>Server-side verification on `complete`</w:t>
            </w:r>
          </w:p>
        </w:tc>
        <w:tc>
          <w:tcPr>
            <w:tcW w:type="dxa" w:w="4819"/>
          </w:tcPr>
          <w:p>
            <w:r>
              <w:t>✅ `DeliveryController::transition()` — `hash_equals($delivery-&gt;delivery_code, $code)`, 422 on mismatch</w:t>
            </w:r>
          </w:p>
        </w:tc>
      </w:tr>
      <w:tr>
        <w:tc>
          <w:tcPr>
            <w:tcW w:type="dxa" w:w="4819"/>
          </w:tcPr>
          <w:p>
            <w:r>
              <w:t>Ride-state machine (`arrived_dropoff → delivered`)</w:t>
            </w:r>
          </w:p>
        </w:tc>
        <w:tc>
          <w:tcPr>
            <w:tcW w:type="dxa" w:w="4819"/>
          </w:tcPr>
          <w:p>
            <w:r>
              <w:t>✅ `DeliveryService::transition()`</w:t>
            </w:r>
          </w:p>
        </w:tc>
      </w:tr>
      <w:tr>
        <w:tc>
          <w:tcPr>
            <w:tcW w:type="dxa" w:w="4819"/>
          </w:tcPr>
          <w:p>
            <w:r>
              <w:t>**Customer sees the code**</w:t>
            </w:r>
          </w:p>
        </w:tc>
        <w:tc>
          <w:tcPr>
            <w:tcW w:type="dxa" w:w="4819"/>
          </w:tcPr>
          <w:p>
            <w:r>
              <w:t>❌ `OrderController::tracking()` returns a stub (`history: []`)</w:t>
            </w:r>
          </w:p>
        </w:tc>
      </w:tr>
      <w:tr>
        <w:tc>
          <w:tcPr>
            <w:tcW w:type="dxa" w:w="4819"/>
          </w:tcPr>
          <w:p>
            <w:r>
              <w:t>**Customer app displays the code**</w:t>
            </w:r>
          </w:p>
        </w:tc>
        <w:tc>
          <w:tcPr>
            <w:tcW w:type="dxa" w:w="4819"/>
          </w:tcPr>
          <w:p>
            <w:r>
              <w:t>❌ no UI</w:t>
            </w:r>
          </w:p>
        </w:tc>
      </w:tr>
      <w:tr>
        <w:tc>
          <w:tcPr>
            <w:tcW w:type="dxa" w:w="4819"/>
          </w:tcPr>
          <w:p>
            <w:r>
              <w:t>**Rider app (enters the code)**</w:t>
            </w:r>
          </w:p>
        </w:tc>
        <w:tc>
          <w:tcPr>
            <w:tcW w:type="dxa" w:w="4819"/>
          </w:tcPr>
          <w:p>
            <w:r>
              <w:t>❌ rider app not built (separate `foodhunt-rider` repo, plan §10)</w:t>
            </w:r>
          </w:p>
        </w:tc>
      </w:tr>
    </w:tbl>
    <w:p>
      <w:r>
        <w:rPr>
          <w:b/>
        </w:rPr>
        <w:t>Conclusion:</w:t>
      </w:r>
      <w:r>
        <w:t xml:space="preserve"> the backend trust boundary is done. The remaining work is </w:t>
      </w:r>
      <w:r>
        <w:rPr>
          <w:i/>
        </w:rPr>
        <w:t>exposing</w:t>
      </w:r>
      <w:r>
        <w:t xml:space="preserve"> the already-existing code to the customer and </w:t>
      </w:r>
      <w:r>
        <w:rPr>
          <w:i/>
        </w:rPr>
        <w:t>rendering</w:t>
      </w:r>
      <w:r>
        <w:t xml:space="preserve"> it.</w:t>
      </w:r>
    </w:p>
    <w:p>
      <w:pPr>
        <w:pStyle w:val="Heading3"/>
      </w:pPr>
      <w:r>
        <w:t>Remaining work</w:t>
      </w:r>
    </w:p>
    <w:p>
      <w:r>
        <w:rPr>
          <w:b/>
        </w:rPr>
        <w:t xml:space="preserve">1. </w:t>
      </w:r>
      <w:r>
        <w:rPr>
          <w:b/>
        </w:rPr>
        <w:t>Backend — `OrderController::tracking()`</w:t>
      </w:r>
      <w:r>
        <w:t xml:space="preserve">: return the active delivery's status, the </w:t>
      </w:r>
      <w:r>
        <w:t>delivery_code</w:t>
      </w:r>
      <w:r>
        <w:t xml:space="preserve">, and a rider summary. Follow the plan §6.5 shape, but reveal the full code (not a hint) in the tracking payload — the customer is the one who must </w:t>
      </w:r>
      <w:r>
        <w:rPr>
          <w:i/>
        </w:rPr>
        <w:t>read it aloud</w:t>
      </w:r>
      <w:r>
        <w:t xml:space="preserve"> to the rider.</w:t>
      </w:r>
    </w:p>
    <w:p>
      <w:pPr>
        <w:pStyle w:val="ListBullet2"/>
      </w:pPr>
      <w:r>
        <w:t>Code is shown only while the delivery is in an active state (</w:t>
      </w:r>
      <w:r>
        <w:t>rider_assigned</w:t>
      </w:r>
      <w:r>
        <w:t xml:space="preserve"> … </w:t>
      </w:r>
      <w:r>
        <w:t>arrived_dropoff</w:t>
      </w:r>
      <w:r>
        <w:t xml:space="preserve">); omitted before assignment and after </w:t>
      </w:r>
      <w:r>
        <w:t>delivered</w:t>
      </w:r>
      <w:r>
        <w:t>/</w:t>
      </w:r>
      <w:r>
        <w:t>cancelled</w:t>
      </w:r>
      <w:r>
        <w:t>/</w:t>
      </w:r>
      <w:r>
        <w:t>failed</w:t>
      </w:r>
      <w:r>
        <w:t>.</w:t>
      </w:r>
    </w:p>
    <w:p>
      <w:r>
        <w:rPr>
          <w:b/>
        </w:rPr>
        <w:t xml:space="preserve">1. </w:t>
      </w:r>
      <w:r>
        <w:rPr>
          <w:b/>
        </w:rPr>
        <w:t>Customer app — `app/orders/details/index.tsx`</w:t>
      </w:r>
      <w:r>
        <w:t xml:space="preserve">: add a "Delivery PIN" card when the order is </w:t>
      </w:r>
      <w:r>
        <w:t>out_for_delivery</w:t>
      </w:r>
      <w:r>
        <w:t>. Show the 4-digit code large, with the "share with your rider" microcopy and the step flow (rider arrives → share PIN → rider confirms → enjoy).</w:t>
      </w:r>
    </w:p>
    <w:p>
      <w:pPr>
        <w:pStyle w:val="ListBullet2"/>
      </w:pPr>
      <w:r>
        <w:t xml:space="preserve">Data source: extend </w:t>
      </w:r>
      <w:r>
        <w:t>useRealtimeOrder</w:t>
      </w:r>
      <w:r>
        <w:t xml:space="preserve"> / the tracking fetch to include </w:t>
      </w:r>
      <w:r>
        <w:t>delivery_code</w:t>
      </w:r>
      <w:r>
        <w:t xml:space="preserve"> + </w:t>
      </w:r>
      <w:r>
        <w:t>delivery_status</w:t>
      </w:r>
      <w:r>
        <w:t>.</w:t>
      </w:r>
    </w:p>
    <w:p>
      <w:r>
        <w:rPr>
          <w:b/>
        </w:rPr>
        <w:t xml:space="preserve">1. </w:t>
      </w:r>
      <w:r>
        <w:rPr>
          <w:b/>
        </w:rPr>
        <w:t>Rider app</w:t>
      </w:r>
      <w:r>
        <w:t xml:space="preserve"> (future, separate repo): </w:t>
      </w:r>
      <w:r>
        <w:t>complete</w:t>
      </w:r>
      <w:r>
        <w:t xml:space="preserve"> screen already has a backend contract — </w:t>
      </w:r>
      <w:r>
        <w:t>POST /v2/deliveries/{delivery}/complete</w:t>
      </w:r>
      <w:r>
        <w:t xml:space="preserve"> with </w:t>
      </w:r>
      <w:r>
        <w:t>{ delivery_code }</w:t>
      </w:r>
      <w:r>
        <w:t>. No backend change needed when the rider app ships.</w:t>
      </w:r>
    </w:p>
    <w:p>
      <w:pPr>
        <w:pStyle w:val="Heading3"/>
      </w:pPr>
      <w:r>
        <w:t>Verification</w:t>
      </w:r>
    </w:p>
    <w:p>
      <w:pPr>
        <w:pStyle w:val="ListBullet"/>
      </w:pPr>
      <w:r>
        <w:t xml:space="preserve">Backend: unit test that </w:t>
      </w:r>
      <w:r>
        <w:t>tracking</w:t>
      </w:r>
      <w:r>
        <w:t xml:space="preserve"> returns the code in active states and omits it before assignment / after </w:t>
      </w:r>
      <w:r>
        <w:t>delivered</w:t>
      </w:r>
      <w:r>
        <w:t>.</w:t>
      </w:r>
    </w:p>
    <w:p>
      <w:pPr>
        <w:pStyle w:val="ListBullet"/>
      </w:pPr>
      <w:r>
        <w:t>App: manual — place order → assign rider → confirm the PIN card renders with the same 4 digits the rider sees.</w:t>
      </w:r>
    </w:p>
    <w:p>
      <w:pPr>
        <w:pStyle w:val="Heading2"/>
      </w:pPr>
      <w:r>
        <w:t>Feature 2 — iOS Live Activities</w:t>
      </w:r>
    </w:p>
    <w:p>
      <w:pPr>
        <w:pStyle w:val="Heading3"/>
      </w:pPr>
      <w:r>
        <w:t>What it is</w:t>
      </w:r>
    </w:p>
    <w:p>
      <w:r>
        <w:t>A persistent, glanceable status view on the lock screen and Dynamic Island that updates as the order progresses — no app-in-foreground required. The Chowdeck screenshot shows:</w:t>
      </w:r>
    </w:p>
    <w:p>
      <w:pPr>
        <w:pStyle w:val="ListBullet"/>
      </w:pPr>
      <w:r>
        <w:rPr>
          <w:b/>
        </w:rPr>
        <w:t>"Your order will be ready in 25 minutes"</w:t>
      </w:r>
      <w:r>
        <w:t xml:space="preserve"> — a countdown + status line.</w:t>
      </w:r>
    </w:p>
    <w:p>
      <w:pPr>
        <w:pStyle w:val="ListBullet"/>
      </w:pPr>
      <w:r>
        <w:t xml:space="preserve">The </w:t>
      </w:r>
      <w:r>
        <w:rPr>
          <w:b/>
        </w:rPr>
        <w:t>"Allow Live Activities from FoodHunts?"</w:t>
      </w:r>
      <w:r>
        <w:t xml:space="preserve"> system prompt (iOS auto-prompts on first </w:t>
      </w:r>
      <w:r>
        <w:t>Activity.request()</w:t>
      </w:r>
      <w:r>
        <w:t>).</w:t>
      </w:r>
    </w:p>
    <w:p>
      <w:pPr>
        <w:pStyle w:val="Heading3"/>
      </w:pPr>
      <w:r>
        <w:t>Technical reality (Expo SDK 54)</w:t>
      </w:r>
    </w:p>
    <w:p>
      <w:r>
        <w:t xml:space="preserve">Live Activities are </w:t>
      </w:r>
      <w:r>
        <w:rPr>
          <w:b/>
        </w:rPr>
        <w:t>not</w:t>
      </w:r>
      <w:r>
        <w:t xml:space="preserve"> covered by </w:t>
      </w:r>
      <w:r>
        <w:t>expo-notifications</w:t>
      </w:r>
      <w:r>
        <w:t xml:space="preserve"> (that's push only). They require </w:t>
      </w:r>
      <w:r>
        <w:rPr>
          <w:b/>
        </w:rPr>
        <w:t>ActivityKit</w:t>
      </w:r>
      <w:r>
        <w:t xml:space="preserve"> (iOS 16.1+), which means native Swift code plus a config plugin. There is no first-class Expo module as of SDK 54, so this is a custom </w:t>
      </w:r>
      <w:r>
        <w:rPr>
          <w:b/>
        </w:rPr>
        <w:t>local Expo module</w:t>
      </w:r>
      <w:r>
        <w:t xml:space="preserve"> (Swift + </w:t>
      </w:r>
      <w:r>
        <w:t>ActivityAttributes</w:t>
      </w:r>
      <w:r>
        <w:t xml:space="preserve"> + </w:t>
      </w:r>
      <w:r>
        <w:t>Activity</w:t>
      </w:r>
      <w:r>
        <w:t xml:space="preserve"> + </w:t>
      </w:r>
      <w:r>
        <w:t>ActivityContent</w:t>
      </w:r>
      <w:r>
        <w:t>).</w:t>
      </w:r>
    </w:p>
    <w:p>
      <w:pPr>
        <w:pStyle w:val="Heading3"/>
      </w:pPr>
      <w:r>
        <w:t>Design</w:t>
      </w:r>
    </w:p>
    <w:p>
      <w:r>
        <w:rPr>
          <w:b/>
        </w:rPr>
        <w:t xml:space="preserve">1. </w:t>
      </w:r>
      <w:r>
        <w:rPr>
          <w:b/>
        </w:rPr>
        <w:t>Native module</w:t>
      </w:r>
      <w:r>
        <w:t xml:space="preserve"> </w:t>
      </w:r>
      <w:r>
        <w:t>expo-live-activity</w:t>
      </w:r>
      <w:r>
        <w:t xml:space="preserve"> (local):</w:t>
      </w:r>
    </w:p>
    <w:p>
      <w:pPr>
        <w:pStyle w:val="ListBullet2"/>
      </w:pPr>
      <w:r>
        <w:t xml:space="preserve">Swift </w:t>
      </w:r>
      <w:r>
        <w:t>OrderActivityAttributes</w:t>
      </w:r>
      <w:r>
        <w:t xml:space="preserve"> (</w:t>
      </w:r>
      <w:r>
        <w:t>ContentState</w:t>
      </w:r>
      <w:r>
        <w:t xml:space="preserve">: status label, restaurant name, countdown </w:t>
      </w:r>
      <w:r>
        <w:t>estimatedReadyAt</w:t>
      </w:r>
      <w:r>
        <w:t>, isRiderAssigned, pin hint).</w:t>
      </w:r>
    </w:p>
    <w:p>
      <w:pPr>
        <w:pStyle w:val="ListBullet2"/>
      </w:pPr>
      <w:r>
        <w:t>start(order)</w:t>
      </w:r>
      <w:r>
        <w:t xml:space="preserve">, </w:t>
      </w:r>
      <w:r>
        <w:t>update(state)</w:t>
      </w:r>
      <w:r>
        <w:t xml:space="preserve">, </w:t>
      </w:r>
      <w:r>
        <w:t>end()</w:t>
      </w:r>
      <w:r>
        <w:t>.</w:t>
      </w:r>
    </w:p>
    <w:p>
      <w:pPr>
        <w:pStyle w:val="ListBullet2"/>
      </w:pPr>
      <w:r>
        <w:t xml:space="preserve">Config plugin sets </w:t>
      </w:r>
      <w:r>
        <w:t>NSSupportsLiveActivities</w:t>
      </w:r>
      <w:r>
        <w:t xml:space="preserve"> (and </w:t>
      </w:r>
      <w:r>
        <w:t>NSSupportsLiveActivitiesFrequentUpdates</w:t>
      </w:r>
      <w:r>
        <w:t xml:space="preserve"> for minute-level countdown ticks) in </w:t>
      </w:r>
      <w:r>
        <w:t>Info.plist</w:t>
      </w:r>
      <w:r>
        <w:t>.</w:t>
      </w:r>
    </w:p>
    <w:p>
      <w:r>
        <w:rPr>
          <w:b/>
        </w:rPr>
        <w:t xml:space="preserve">1. </w:t>
      </w:r>
      <w:r>
        <w:rPr>
          <w:b/>
        </w:rPr>
        <w:t>App wiring</w:t>
      </w:r>
      <w:r>
        <w:t xml:space="preserve"> (</w:t>
      </w:r>
      <w:r>
        <w:t>foodhunt-mobile</w:t>
      </w:r>
      <w:r>
        <w:t>):</w:t>
      </w:r>
    </w:p>
    <w:p>
      <w:pPr>
        <w:pStyle w:val="ListBullet2"/>
      </w:pPr>
      <w:r>
        <w:t xml:space="preserve">On order placed/confirmed → </w:t>
      </w:r>
      <w:r>
        <w:t>start()</w:t>
      </w:r>
      <w:r>
        <w:t xml:space="preserve"> with the first status ("Your order will be ready in ~X minutes").</w:t>
      </w:r>
    </w:p>
    <w:p>
      <w:pPr>
        <w:pStyle w:val="ListBullet2"/>
      </w:pPr>
      <w:r>
        <w:t>On each realtime status change (</w:t>
      </w:r>
      <w:r>
        <w:t>useRealtimeOrder</w:t>
      </w:r>
      <w:r>
        <w:t xml:space="preserve">) → </w:t>
      </w:r>
      <w:r>
        <w:t>update()</w:t>
      </w:r>
      <w:r>
        <w:t>.</w:t>
      </w:r>
    </w:p>
    <w:p>
      <w:pPr>
        <w:pStyle w:val="ListBullet2"/>
      </w:pPr>
      <w:r>
        <w:t xml:space="preserve">On </w:t>
      </w:r>
      <w:r>
        <w:t>delivered</w:t>
      </w:r>
      <w:r>
        <w:t>/</w:t>
      </w:r>
      <w:r>
        <w:t>cancelled</w:t>
      </w:r>
      <w:r>
        <w:t xml:space="preserve"> → </w:t>
      </w:r>
      <w:r>
        <w:t>end()</w:t>
      </w:r>
      <w:r>
        <w:t>.</w:t>
      </w:r>
    </w:p>
    <w:p>
      <w:pPr>
        <w:pStyle w:val="ListBullet2"/>
      </w:pPr>
      <w:r>
        <w:t>Request permission the first time an order is active (triggers the system prompt).</w:t>
      </w:r>
    </w:p>
    <w:p>
      <w:r>
        <w:rPr>
          <w:b/>
        </w:rPr>
        <w:t xml:space="preserve">1. </w:t>
      </w:r>
      <w:r>
        <w:rPr>
          <w:b/>
        </w:rPr>
        <w:t>Countdown</w:t>
      </w:r>
      <w:r>
        <w:t xml:space="preserve">: </w:t>
      </w:r>
      <w:r>
        <w:t>ActivityContent</w:t>
      </w:r>
      <w:r>
        <w:t xml:space="preserve"> with a </w:t>
      </w:r>
      <w:r>
        <w:t>.timer</w:t>
      </w:r>
      <w:r>
        <w:t xml:space="preserve"> / </w:t>
      </w:r>
      <w:r>
        <w:t>Text(timerInterval:)</w:t>
      </w:r>
      <w:r>
        <w:t xml:space="preserve"> — the Dynamic Island shows a live countdown. ETA source: the order's </w:t>
      </w:r>
      <w:r>
        <w:t>estimated_delivery_time</w:t>
      </w:r>
      <w:r>
        <w:t xml:space="preserve"> (currently hardcoded </w:t>
      </w:r>
      <w:r>
        <w:t>+45 min</w:t>
      </w:r>
      <w:r>
        <w:t xml:space="preserve">; see delivery plan §8.2 for the real ETA model — </w:t>
      </w:r>
      <w:r>
        <w:rPr>
          <w:b/>
        </w:rPr>
        <w:t>do the ETA upgrade in the same phase</w:t>
      </w:r>
      <w:r>
        <w:t>, otherwise the countdown is fake).</w:t>
      </w:r>
    </w:p>
    <w:p>
      <w:pPr>
        <w:pStyle w:val="Heading3"/>
      </w:pPr>
      <w:r>
        <w:t>Constraints / caveats</w:t>
      </w:r>
    </w:p>
    <w:p>
      <w:pPr>
        <w:pStyle w:val="ListBullet"/>
      </w:pPr>
      <w:r>
        <w:rPr>
          <w:b/>
        </w:rPr>
        <w:t>iOS only.</w:t>
      </w:r>
      <w:r>
        <w:t xml:space="preserve"> Android has no equivalent; skip silently on Android.</w:t>
      </w:r>
    </w:p>
    <w:p>
      <w:pPr>
        <w:pStyle w:val="ListBullet"/>
      </w:pPr>
      <w:r>
        <w:rPr>
          <w:b/>
        </w:rPr>
        <w:t>Requires a native rebuild</w:t>
      </w:r>
      <w:r>
        <w:t xml:space="preserve"> (</w:t>
      </w:r>
      <w:r>
        <w:t>expo run:ios</w:t>
      </w:r>
      <w:r>
        <w:t xml:space="preserve"> → prebuild → pods → xcodebuild). Not deliverable via OTA.</w:t>
      </w:r>
    </w:p>
    <w:p>
      <w:pPr>
        <w:pStyle w:val="ListBullet"/>
      </w:pPr>
      <w:r>
        <w:rPr>
          <w:b/>
        </w:rPr>
        <w:t>Apple entitlements</w:t>
      </w:r>
      <w:r>
        <w:t xml:space="preserve">: app-started Live Activities need no special provisioning; </w:t>
      </w:r>
      <w:r>
        <w:rPr>
          <w:i/>
        </w:rPr>
        <w:t>push-updated</w:t>
      </w:r>
      <w:r>
        <w:t xml:space="preserve"> Live Activities need an APS entitlement. v1 should use </w:t>
      </w:r>
      <w:r>
        <w:rPr>
          <w:b/>
        </w:rPr>
        <w:t>app-started</w:t>
      </w:r>
      <w:r>
        <w:t xml:space="preserve"> updates driven by the customer's own app polling the tracking endpoint (no push entitlement), matching the delivery plan's "poll, don't push" rule.</w:t>
      </w:r>
    </w:p>
    <w:p>
      <w:pPr>
        <w:pStyle w:val="ListBullet"/>
      </w:pPr>
      <w:r>
        <w:rPr>
          <w:b/>
        </w:rPr>
        <w:t>Simulator support</w:t>
      </w:r>
      <w:r>
        <w:t>: Live Activities run in the simulator (iOS 16.1+), so validation is possible without a device.</w:t>
      </w:r>
    </w:p>
    <w:p>
      <w:pPr>
        <w:pStyle w:val="Heading2"/>
      </w:pPr>
      <w:r>
        <w:t>Phased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213"/>
          </w:tcPr>
          <w:p>
            <w:r>
              <w:t>**1 (this pass)**</w:t>
            </w:r>
          </w:p>
        </w:tc>
        <w:tc>
          <w:tcPr>
            <w:tcW w:type="dxa" w:w="3213"/>
          </w:tcPr>
          <w:p>
            <w:r>
              <w:t>Delivery PIN: backend `tracking` exposure + customer app UI</w:t>
            </w:r>
          </w:p>
        </w:tc>
        <w:tc>
          <w:tcPr>
            <w:tcW w:type="dxa" w:w="3213"/>
          </w:tcPr>
          <w:p>
            <w:r>
              <w:t>Backend PR + app OTA</w:t>
            </w:r>
          </w:p>
        </w:tc>
      </w:tr>
      <w:tr>
        <w:tc>
          <w:tcPr>
            <w:tcW w:type="dxa" w:w="3213"/>
          </w:tcPr>
          <w:p>
            <w:r>
              <w:t>**2**</w:t>
            </w:r>
          </w:p>
        </w:tc>
        <w:tc>
          <w:tcPr>
            <w:tcW w:type="dxa" w:w="3213"/>
          </w:tcPr>
          <w:p>
            <w:r>
              <w:t>Real ETA model (replace hardcoded `+45 min`)</w:t>
            </w:r>
          </w:p>
        </w:tc>
        <w:tc>
          <w:tcPr>
            <w:tcW w:type="dxa" w:w="3213"/>
          </w:tcPr>
          <w:p>
            <w:r>
              <w:t>Backend PR</w:t>
            </w:r>
          </w:p>
        </w:tc>
      </w:tr>
      <w:tr>
        <w:tc>
          <w:tcPr>
            <w:tcW w:type="dxa" w:w="3213"/>
          </w:tcPr>
          <w:p>
            <w:r>
              <w:t>**3**</w:t>
            </w:r>
          </w:p>
        </w:tc>
        <w:tc>
          <w:tcPr>
            <w:tcW w:type="dxa" w:w="3213"/>
          </w:tcPr>
          <w:p>
            <w:r>
              <w:t>Live Activities native module + app wiring + rebuild</w:t>
            </w:r>
          </w:p>
        </w:tc>
        <w:tc>
          <w:tcPr>
            <w:tcW w:type="dxa" w:w="3213"/>
          </w:tcPr>
          <w:p>
            <w:r>
              <w:t>Native module + store build</w:t>
            </w:r>
          </w:p>
        </w:tc>
      </w:tr>
      <w:tr>
        <w:tc>
          <w:tcPr>
            <w:tcW w:type="dxa" w:w="3213"/>
          </w:tcPr>
          <w:p>
            <w:r>
              <w:t>**4**</w:t>
            </w:r>
          </w:p>
        </w:tc>
        <w:tc>
          <w:tcPr>
            <w:tcW w:type="dxa" w:w="3213"/>
          </w:tcPr>
          <w:p>
            <w:r>
              <w:t>Rider app `complete` flow (code entry)</w:t>
            </w:r>
          </w:p>
        </w:tc>
        <w:tc>
          <w:tcPr>
            <w:tcW w:type="dxa" w:w="3213"/>
          </w:tcPr>
          <w:p>
            <w:r>
              <w:t>`foodhunt-rider` repo</w:t>
            </w:r>
          </w:p>
        </w:tc>
      </w:tr>
    </w:tbl>
    <w:p>
      <w:pPr>
        <w:pStyle w:val="Heading2"/>
      </w:pPr>
      <w:r>
        <w:t>Open questions</w:t>
      </w:r>
    </w:p>
    <w:p>
      <w:r>
        <w:rPr>
          <w:b/>
        </w:rPr>
        <w:t xml:space="preserve">1. </w:t>
      </w:r>
      <w:r>
        <w:rPr>
          <w:b/>
        </w:rPr>
        <w:t>Live Activities</w:t>
      </w:r>
      <w:r>
        <w:t xml:space="preserve"> require a native rebuild and (for push-updates) Apple entitlements — confirm app-started-only is acceptable for v1.</w:t>
      </w:r>
    </w:p>
    <w:p>
      <w:r>
        <w:rPr>
          <w:b/>
        </w:rPr>
        <w:t xml:space="preserve">2. </w:t>
      </w:r>
      <w:r>
        <w:rPr>
          <w:b/>
        </w:rPr>
        <w:t>Rider app</w:t>
      </w:r>
      <w:r>
        <w:t xml:space="preserve"> is a separate repo not yet created — the PIN feature's rider-side entry lands there. Do you want me to scaffold </w:t>
      </w:r>
      <w:r>
        <w:t>foodhunt-rider</w:t>
      </w:r>
      <w:r>
        <w:t xml:space="preserve"> now, or keep this pass scoped to backend + customer app?</w:t>
      </w:r>
    </w:p>
    <w:p>
      <w:r>
        <w:rPr>
          <w:b/>
        </w:rPr>
        <w:t xml:space="preserve">3. </w:t>
      </w:r>
      <w:r>
        <w:rPr>
          <w:b/>
        </w:rPr>
        <w:t>ETA source</w:t>
      </w:r>
      <w:r>
        <w:t xml:space="preserve"> for the countdown — upgrade the hardcoded </w:t>
      </w:r>
      <w:r>
        <w:t>+45 min</w:t>
      </w:r>
      <w:r>
        <w:t xml:space="preserve"> now (Phase 2) or defer?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/>
      <w:sz w:val="18"/>
    </w:rPr>
  </w:style>
  <w:style w:type="paragraph" w:customStyle="1" w:styleId="BlockQuote">
    <w:name w:val="BlockQuote"/>
    <w:basedOn w:val="Normal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