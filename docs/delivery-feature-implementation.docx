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Foodhunts Delivery Feature — Implementation Plan</w:t>
      </w:r>
    </w:p>
    <w:p>
      <w:r>
        <w:rPr>
          <w:b/>
        </w:rPr>
        <w:t>Status:</w:t>
      </w:r>
      <w:r>
        <w:t xml:space="preserve"> Draft for review</w:t>
      </w:r>
    </w:p>
    <w:p>
      <w:r>
        <w:rPr>
          <w:b/>
        </w:rPr>
        <w:t>Owner:</w:t>
      </w:r>
      <w:r>
        <w:t xml:space="preserve"> Backend team (Laravel) + Mobile team (Expo)</w:t>
      </w:r>
    </w:p>
    <w:p>
      <w:r>
        <w:rPr>
          <w:b/>
        </w:rPr>
        <w:t>Scope:</w:t>
      </w:r>
      <w:r>
        <w:t xml:space="preserve"> End-to-end delivery: order → rider dispatch → trip execution → delivery confirmation → rider payout</w:t>
      </w:r>
    </w:p>
    <w:p>
      <w:r>
        <w:rPr>
          <w:b/>
        </w:rPr>
        <w:t>Reference material:</w:t>
      </w:r>
      <w:r>
        <w:t xml:space="preserve"> dzpatch-v2 / dzpatch-v3 architecture docs (trip state machine, dispatch safety invariants, tracking model)</w:t>
      </w:r>
    </w:p>
    <w:p>
      <w:pPr>
        <w:pStyle w:val="Heading2"/>
      </w:pPr>
      <w:r>
        <w:t>Table of Contents</w:t>
      </w:r>
    </w:p>
    <w:p>
      <w:r>
        <w:rPr>
          <w:b/>
        </w:rPr>
        <w:t xml:space="preserve">1. </w:t>
      </w:r>
      <w:r>
        <w:t>Goal &amp; Success Criteria</w:t>
      </w:r>
    </w:p>
    <w:p>
      <w:r>
        <w:rPr>
          <w:b/>
        </w:rPr>
        <w:t xml:space="preserve">2. </w:t>
      </w:r>
      <w:r>
        <w:t>Current State Analysis</w:t>
      </w:r>
    </w:p>
    <w:p>
      <w:r>
        <w:rPr>
          <w:b/>
        </w:rPr>
        <w:t xml:space="preserve">3. </w:t>
      </w:r>
      <w:r>
        <w:t>Architecture Decision: Where Delivery Lives</w:t>
      </w:r>
    </w:p>
    <w:p>
      <w:r>
        <w:rPr>
          <w:b/>
        </w:rPr>
        <w:t xml:space="preserve">4. </w:t>
      </w:r>
      <w:r>
        <w:t>Data Model (New Tables &amp; Migrations)</w:t>
      </w:r>
    </w:p>
    <w:p>
      <w:r>
        <w:rPr>
          <w:b/>
        </w:rPr>
        <w:t xml:space="preserve">5. </w:t>
      </w:r>
      <w:r>
        <w:t>Trip State Machine</w:t>
      </w:r>
    </w:p>
    <w:p>
      <w:r>
        <w:rPr>
          <w:b/>
        </w:rPr>
        <w:t xml:space="preserve">6. </w:t>
      </w:r>
      <w:r>
        <w:t>API Contract (New Endpoints)</w:t>
      </w:r>
    </w:p>
    <w:p>
      <w:r>
        <w:rPr>
          <w:b/>
        </w:rPr>
        <w:t xml:space="preserve">7. </w:t>
      </w:r>
      <w:r>
        <w:t>Dispatch Engine</w:t>
      </w:r>
    </w:p>
    <w:p>
      <w:r>
        <w:rPr>
          <w:b/>
        </w:rPr>
        <w:t xml:space="preserve">8. </w:t>
      </w:r>
      <w:r>
        <w:t>Live Tracking Model</w:t>
      </w:r>
    </w:p>
    <w:p>
      <w:r>
        <w:rPr>
          <w:b/>
        </w:rPr>
        <w:t xml:space="preserve">9. </w:t>
      </w:r>
      <w:r>
        <w:t>Money Flow &amp; Rider Payouts</w:t>
      </w:r>
    </w:p>
    <w:p>
      <w:r>
        <w:rPr>
          <w:b/>
        </w:rPr>
        <w:t xml:space="preserve">10. </w:t>
      </w:r>
      <w:r>
        <w:t>Rider App (Expo)</w:t>
      </w:r>
    </w:p>
    <w:p>
      <w:r>
        <w:rPr>
          <w:b/>
        </w:rPr>
        <w:t xml:space="preserve">11. </w:t>
      </w:r>
      <w:r>
        <w:t>Admin &amp; Store App Changes</w:t>
      </w:r>
    </w:p>
    <w:p>
      <w:r>
        <w:rPr>
          <w:b/>
        </w:rPr>
        <w:t xml:space="preserve">12. </w:t>
      </w:r>
      <w:r>
        <w:t>Customer App Changes</w:t>
      </w:r>
    </w:p>
    <w:p>
      <w:r>
        <w:rPr>
          <w:b/>
        </w:rPr>
        <w:t xml:space="preserve">13. </w:t>
      </w:r>
      <w:r>
        <w:t>Phased Implementation Roadmap</w:t>
      </w:r>
    </w:p>
    <w:p>
      <w:r>
        <w:rPr>
          <w:b/>
        </w:rPr>
        <w:t xml:space="preserve">14. </w:t>
      </w:r>
      <w:r>
        <w:t>What to Copy From dzpatch / What to Skip</w:t>
      </w:r>
    </w:p>
    <w:p>
      <w:r>
        <w:rPr>
          <w:b/>
        </w:rPr>
        <w:t xml:space="preserve">15. </w:t>
      </w:r>
      <w:r>
        <w:t>Risks, Gotchas &amp; Open Questions</w:t>
      </w:r>
    </w:p>
    <w:p>
      <w:pPr>
        <w:pStyle w:val="Heading2"/>
      </w:pPr>
      <w:r>
        <w:t>1. Goal &amp; Success Criteria</w:t>
      </w:r>
    </w:p>
    <w:p>
      <w:r>
        <w:rPr>
          <w:b/>
        </w:rPr>
        <w:t>Feature:</w:t>
      </w:r>
      <w:r>
        <w:t xml:space="preserve"> A customer places an order on the Foodhunts app and a rider delivers it to their address, with live status tracking, delivery confirmation, and a payout to the rider.</w:t>
      </w:r>
    </w:p>
    <w:p>
      <w:r>
        <w:rPr>
          <w:b/>
        </w:rPr>
        <w:t>Success criteria (v1):</w:t>
      </w:r>
    </w:p>
    <w:p>
      <w:pPr>
        <w:pStyle w:val="ListBullet"/>
      </w:pPr>
      <w:r>
        <w:t>☐ Customer can place an order with a delivery address and see a distance-based delivery fee at checkout (already exists ✅)</w:t>
      </w:r>
    </w:p>
    <w:p>
      <w:pPr>
        <w:pStyle w:val="ListBullet"/>
      </w:pPr>
      <w:r>
        <w:t>☐ Order lifecycle is fully tracked: placed → confirmed → preparing → ready → rider assigned → rider en route → picked up → delivered</w:t>
      </w:r>
    </w:p>
    <w:p>
      <w:pPr>
        <w:pStyle w:val="ListBullet"/>
      </w:pPr>
      <w:r>
        <w:t>☐ Customer sees live order status + rider location during the trip (poll-based, not streaming)</w:t>
      </w:r>
    </w:p>
    <w:p>
      <w:pPr>
        <w:pStyle w:val="ListBullet"/>
      </w:pPr>
      <w:r>
        <w:t>☐ Rider has an app: signup, KYC approval, job feed, accept, navigate, confirm pickup/dropoff with a delivery code</w:t>
      </w:r>
    </w:p>
    <w:p>
      <w:pPr>
        <w:pStyle w:val="ListBullet"/>
      </w:pPr>
      <w:r>
        <w:t>☐ Rider earnings are recorded per delivery and visible to the rider</w:t>
      </w:r>
    </w:p>
    <w:p>
      <w:pPr>
        <w:pStyle w:val="ListBullet"/>
      </w:pPr>
      <w:r>
        <w:t>☐ Admin can approve riders, reassign deliveries, and configure delivery pricing</w:t>
      </w:r>
    </w:p>
    <w:p>
      <w:pPr>
        <w:pStyle w:val="ListBullet"/>
      </w:pPr>
      <w:r>
        <w:t>☐ All money movement is idempotent and auditable (no double-charge, no double-payout)</w:t>
      </w:r>
    </w:p>
    <w:p>
      <w:r>
        <w:rPr>
          <w:b/>
        </w:rPr>
        <w:t>Non-goals (v1):</w:t>
      </w:r>
      <w:r>
        <w:t xml:space="preserve"> bidding/counter-offers, fleet management, multi-drop orders, scheduled deliveries, live chat with riders, DVA (dedicated virtual accounts), partner APIs.</w:t>
      </w:r>
    </w:p>
    <w:p>
      <w:pPr>
        <w:pStyle w:val="Heading2"/>
      </w:pPr>
      <w:r>
        <w:t>2. Current State Analysis</w:t>
      </w:r>
    </w:p>
    <w:p>
      <w:pPr>
        <w:pStyle w:val="Heading3"/>
      </w:pPr>
      <w:r>
        <w:t>2.1 What exists today (verified in code)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3213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3213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213"/>
          </w:tcPr>
          <w:p>
            <w:r>
              <w:t>Order creation (wallet/card)</w:t>
            </w:r>
          </w:p>
        </w:tc>
        <w:tc>
          <w:tcPr>
            <w:tcW w:type="dxa" w:w="3213"/>
          </w:tcPr>
          <w:p>
            <w:r>
              <w:t>Supabase Edge Function `process-order` → RPC `create_order_checkout`</w:t>
            </w:r>
          </w:p>
        </w:tc>
        <w:tc>
          <w:tcPr>
            <w:tcW w:type="dxa" w:w="3213"/>
          </w:tcPr>
          <w:p>
            <w:r>
              <w:t>✅ Live (customer app)</w:t>
            </w:r>
          </w:p>
        </w:tc>
      </w:tr>
      <w:tr>
        <w:tc>
          <w:tcPr>
            <w:tcW w:type="dxa" w:w="3213"/>
          </w:tcPr>
          <w:p>
            <w:r>
              <w:t>Order creation (parallel)</w:t>
            </w:r>
          </w:p>
        </w:tc>
        <w:tc>
          <w:tcPr>
            <w:tcW w:type="dxa" w:w="3213"/>
          </w:tcPr>
          <w:p>
            <w:r>
              <w:t>Laravel `OrderService::createOrderFromCart` + `POST /v2/orders`</w:t>
            </w:r>
          </w:p>
        </w:tc>
        <w:tc>
          <w:tcPr>
            <w:tcW w:type="dxa" w:w="3213"/>
          </w:tcPr>
          <w:p>
            <w:r>
              <w:t>✅ Built, apps not migrated</w:t>
            </w:r>
          </w:p>
        </w:tc>
      </w:tr>
      <w:tr>
        <w:tc>
          <w:tcPr>
            <w:tcW w:type="dxa" w:w="3213"/>
          </w:tcPr>
          <w:p>
            <w:r>
              <w:t>Delivery fee (distance-based)</w:t>
            </w:r>
          </w:p>
        </w:tc>
        <w:tc>
          <w:tcPr>
            <w:tcW w:type="dxa" w:w="3213"/>
          </w:tcPr>
          <w:p>
            <w:r>
              <w:t>`process-order` edge function: haversine, base 1200–1500₦, free 4 km, 300₦/km, min fee, surge</w:t>
            </w:r>
          </w:p>
        </w:tc>
        <w:tc>
          <w:tcPr>
            <w:tcW w:type="dxa" w:w="3213"/>
          </w:tcPr>
          <w:p>
            <w:r>
              <w:t>✅ Live — global single setting</w:t>
            </w:r>
          </w:p>
        </w:tc>
      </w:tr>
      <w:tr>
        <w:tc>
          <w:tcPr>
            <w:tcW w:type="dxa" w:w="3213"/>
          </w:tcPr>
          <w:p>
            <w:r>
              <w:t>Delivery fee (Laravel)</w:t>
            </w:r>
          </w:p>
        </w:tc>
        <w:tc>
          <w:tcPr>
            <w:tcW w:type="dxa" w:w="3213"/>
          </w:tcPr>
          <w:p>
            <w:r>
              <w:t>`delivery_pricing_settings` table (base_fee, per_km_fee, minimum_fee)</w:t>
            </w:r>
          </w:p>
        </w:tc>
        <w:tc>
          <w:tcPr>
            <w:tcW w:type="dxa" w:w="3213"/>
          </w:tcPr>
          <w:p>
            <w:r>
              <w:t>⚠️ Table exists, unused by quote logic (`quoteCart` uses `config('foodhunts.default_delivery_fee')`)</w:t>
            </w:r>
          </w:p>
        </w:tc>
      </w:tr>
      <w:tr>
        <w:tc>
          <w:tcPr>
            <w:tcW w:type="dxa" w:w="3213"/>
          </w:tcPr>
          <w:p>
            <w:r>
              <w:t>Delivery address</w:t>
            </w:r>
          </w:p>
        </w:tc>
        <w:tc>
          <w:tcPr>
            <w:tcW w:type="dxa" w:w="3213"/>
          </w:tcPr>
          <w:p>
            <w:r>
              <w:t>`addresses` (lat/lng) → `orders.delivery_address_id`</w:t>
            </w:r>
          </w:p>
        </w:tc>
        <w:tc>
          <w:tcPr>
            <w:tcW w:type="dxa" w:w="3213"/>
          </w:tcPr>
          <w:p>
            <w:r>
              <w:t>✅ Live</w:t>
            </w:r>
          </w:p>
        </w:tc>
      </w:tr>
      <w:tr>
        <w:tc>
          <w:tcPr>
            <w:tcW w:type="dxa" w:w="3213"/>
          </w:tcPr>
          <w:p>
            <w:r>
              <w:t>Order statuses (Laravel)</w:t>
            </w:r>
          </w:p>
        </w:tc>
        <w:tc>
          <w:tcPr>
            <w:tcW w:type="dxa" w:w="3213"/>
          </w:tcPr>
          <w:p>
            <w:r>
              <w:t>`pending, accepted, preparing, ready, out_for_delivery, delivered, completed, rejected, cancelled`</w:t>
            </w:r>
          </w:p>
        </w:tc>
        <w:tc>
          <w:tcPr>
            <w:tcW w:type="dxa" w:w="3213"/>
          </w:tcPr>
          <w:p>
            <w:r>
              <w:t>✅ Enum exists</w:t>
            </w:r>
          </w:p>
        </w:tc>
      </w:tr>
      <w:tr>
        <w:tc>
          <w:tcPr>
            <w:tcW w:type="dxa" w:w="3213"/>
          </w:tcPr>
          <w:p>
            <w:r>
              <w:t>Order statuses (Supabase)</w:t>
            </w:r>
          </w:p>
        </w:tc>
        <w:tc>
          <w:tcPr>
            <w:tcW w:type="dxa" w:w="3213"/>
          </w:tcPr>
          <w:p>
            <w:r>
              <w:t>`pending, confirmed, rejected, preparing, out_for_delivery, delivered, cancelled`</w:t>
            </w:r>
          </w:p>
        </w:tc>
        <w:tc>
          <w:tcPr>
            <w:tcW w:type="dxa" w:w="3213"/>
          </w:tcPr>
          <w:p>
            <w:r>
              <w:t>✅ Live</w:t>
            </w:r>
          </w:p>
        </w:tc>
      </w:tr>
      <w:tr>
        <w:tc>
          <w:tcPr>
            <w:tcW w:type="dxa" w:w="3213"/>
          </w:tcPr>
          <w:p>
            <w:r>
              <w:t>Status history</w:t>
            </w:r>
          </w:p>
        </w:tc>
        <w:tc>
          <w:tcPr>
            <w:tcW w:type="dxa" w:w="3213"/>
          </w:tcPr>
          <w:p>
            <w:r>
              <w:t>`order_status_history` (Laravel) + tracking events (Supabase)</w:t>
            </w:r>
          </w:p>
        </w:tc>
        <w:tc>
          <w:tcPr>
            <w:tcW w:type="dxa" w:w="3213"/>
          </w:tcPr>
          <w:p>
            <w:r>
              <w:t>✅ Tables exist; Laravel `/tracking` returns empty history (stub)</w:t>
            </w:r>
          </w:p>
        </w:tc>
      </w:tr>
      <w:tr>
        <w:tc>
          <w:tcPr>
            <w:tcW w:type="dxa" w:w="3213"/>
          </w:tcPr>
          <w:p>
            <w:r>
              <w:t>Courier concept</w:t>
            </w:r>
          </w:p>
        </w:tc>
        <w:tc>
          <w:tcPr>
            <w:tcW w:type="dxa" w:w="3213"/>
          </w:tcPr>
          <w:p>
            <w:r>
              <w:t>`orders.courier` jsonb `{name, phone_number}` — store staff type it manually</w:t>
            </w:r>
          </w:p>
        </w:tc>
        <w:tc>
          <w:tcPr>
            <w:tcW w:type="dxa" w:w="3213"/>
          </w:tcPr>
          <w:p>
            <w:r>
              <w:t>⚠️ Not a real entity</w:t>
            </w:r>
          </w:p>
        </w:tc>
      </w:tr>
      <w:tr>
        <w:tc>
          <w:tcPr>
            <w:tcW w:type="dxa" w:w="3213"/>
          </w:tcPr>
          <w:p>
            <w:r>
              <w:t>ETA</w:t>
            </w:r>
          </w:p>
        </w:tc>
        <w:tc>
          <w:tcPr>
            <w:tcW w:type="dxa" w:w="3213"/>
          </w:tcPr>
          <w:p>
            <w:r>
              <w:t>Hardcoded `+45 minutes` at checkout</w:t>
            </w:r>
          </w:p>
        </w:tc>
        <w:tc>
          <w:tcPr>
            <w:tcW w:type="dxa" w:w="3213"/>
          </w:tcPr>
          <w:p>
            <w:r>
              <w:t>⚠️ Not dispatch-aware</w:t>
            </w:r>
          </w:p>
        </w:tc>
      </w:tr>
      <w:tr>
        <w:tc>
          <w:tcPr>
            <w:tcW w:type="dxa" w:w="3213"/>
          </w:tcPr>
          <w:p>
            <w:r>
              <w:t>Wallet + Paystack</w:t>
            </w:r>
          </w:p>
        </w:tc>
        <w:tc>
          <w:tcPr>
            <w:tcW w:type="dxa" w:w="3213"/>
          </w:tcPr>
          <w:p>
            <w:r>
              <w:t>`wallets`, `wallet_transactions` (category/direction/status), `paystack_events`, webhook handler</w:t>
            </w:r>
          </w:p>
        </w:tc>
        <w:tc>
          <w:tcPr>
            <w:tcW w:type="dxa" w:w="3213"/>
          </w:tcPr>
          <w:p>
            <w:r>
              <w:t>✅ Live</w:t>
            </w:r>
          </w:p>
        </w:tc>
      </w:tr>
      <w:tr>
        <w:tc>
          <w:tcPr>
            <w:tcW w:type="dxa" w:w="3213"/>
          </w:tcPr>
          <w:p>
            <w:r>
              <w:t>Push notifications</w:t>
            </w:r>
          </w:p>
        </w:tc>
        <w:tc>
          <w:tcPr>
            <w:tcW w:type="dxa" w:w="3213"/>
          </w:tcPr>
          <w:p>
            <w:r>
              <w:t>`push_tokens`, `PushNotificationService`, Supabase push trigger + edge functions</w:t>
            </w:r>
          </w:p>
        </w:tc>
        <w:tc>
          <w:tcPr>
            <w:tcW w:type="dxa" w:w="3213"/>
          </w:tcPr>
          <w:p>
            <w:r>
              <w:t>✅ Live</w:t>
            </w:r>
          </w:p>
        </w:tc>
      </w:tr>
      <w:tr>
        <w:tc>
          <w:tcPr>
            <w:tcW w:type="dxa" w:w="3213"/>
          </w:tcPr>
          <w:p>
            <w:r>
              <w:t>Auth</w:t>
            </w:r>
          </w:p>
        </w:tc>
        <w:tc>
          <w:tcPr>
            <w:tcW w:type="dxa" w:w="3213"/>
          </w:tcPr>
          <w:p>
            <w:r>
              <w:t>Supabase Auth; Laravel verifies Supabase JWTs (`AuthenticateWithSupabase` middleware)</w:t>
            </w:r>
          </w:p>
        </w:tc>
        <w:tc>
          <w:tcPr>
            <w:tcW w:type="dxa" w:w="3213"/>
          </w:tcPr>
          <w:p>
            <w:r>
              <w:t>✅ Live</w:t>
            </w:r>
          </w:p>
        </w:tc>
      </w:tr>
    </w:tbl>
    <w:p>
      <w:pPr>
        <w:pStyle w:val="Heading3"/>
      </w:pPr>
      <w:r>
        <w:t>2.2 What's missing entirely</w:t>
      </w:r>
    </w:p>
    <w:p>
      <w:pPr>
        <w:pStyle w:val="ListBullet"/>
      </w:pPr>
      <w:r>
        <w:rPr>
          <w:b/>
        </w:rPr>
        <w:t>Riders</w:t>
      </w:r>
      <w:r>
        <w:t xml:space="preserve"> — no rider entity, onboarding, KYC, documents, or availability</w:t>
      </w:r>
    </w:p>
    <w:p>
      <w:pPr>
        <w:pStyle w:val="ListBullet"/>
      </w:pPr>
      <w:r>
        <w:rPr>
          <w:b/>
        </w:rPr>
        <w:t>Dispatch</w:t>
      </w:r>
      <w:r>
        <w:t xml:space="preserve"> — no assignment engine, no "one active trip per rider" enforcement</w:t>
      </w:r>
    </w:p>
    <w:p>
      <w:pPr>
        <w:pStyle w:val="ListBullet"/>
      </w:pPr>
      <w:r>
        <w:rPr>
          <w:b/>
        </w:rPr>
        <w:t>Trip state machine</w:t>
      </w:r>
      <w:r>
        <w:t xml:space="preserve"> — no rider-side transitions (en route to pickup, arrived, picked up, delivered)</w:t>
      </w:r>
    </w:p>
    <w:p>
      <w:pPr>
        <w:pStyle w:val="ListBullet"/>
      </w:pPr>
      <w:r>
        <w:rPr>
          <w:b/>
        </w:rPr>
        <w:t>Live tracking</w:t>
      </w:r>
      <w:r>
        <w:t xml:space="preserve"> — no rider location capture, no customer tracking endpoint</w:t>
      </w:r>
    </w:p>
    <w:p>
      <w:pPr>
        <w:pStyle w:val="ListBullet"/>
      </w:pPr>
      <w:r>
        <w:rPr>
          <w:b/>
        </w:rPr>
        <w:t>Rider money</w:t>
      </w:r>
      <w:r>
        <w:t xml:space="preserve"> — no earnings ledger, no delivery payout, no commission split</w:t>
      </w:r>
    </w:p>
    <w:p>
      <w:pPr>
        <w:pStyle w:val="ListBullet"/>
      </w:pPr>
      <w:r>
        <w:rPr>
          <w:b/>
        </w:rPr>
        <w:t>Delivery confirmation</w:t>
      </w:r>
      <w:r>
        <w:t xml:space="preserve"> — no delivery code / proof-of-delivery</w:t>
      </w:r>
    </w:p>
    <w:p>
      <w:pPr>
        <w:pStyle w:val="ListBullet"/>
      </w:pPr>
      <w:r>
        <w:rPr>
          <w:b/>
        </w:rPr>
        <w:t>Rider app</w:t>
      </w:r>
      <w:r>
        <w:t xml:space="preserve"> — none of the four apps is a rider app</w:t>
      </w:r>
    </w:p>
    <w:p>
      <w:pPr>
        <w:pStyle w:val="Heading3"/>
      </w:pPr>
      <w:r>
        <w:t>2.3 The dual-backend situation (critical context)</w:t>
      </w:r>
    </w:p>
    <w:p>
      <w:r>
        <w:t>Two parallel backends exist today:</w:t>
      </w:r>
    </w:p>
    <w:p>
      <w:pPr>
        <w:pStyle w:val="CodeBlock"/>
      </w:pPr>
      <w:r>
        <w:t>foodhunt-mobile (customer)      ──┐</w:t>
      </w:r>
    </w:p>
    <w:p>
      <w:pPr>
        <w:pStyle w:val="CodeBlock"/>
      </w:pPr>
      <w:r>
        <w:t>foodhunt-store-mobile (store)   ──┼──►  Supabase (DB + Edge Functions)  ◄── source of truth today</w:t>
      </w:r>
    </w:p>
    <w:p>
      <w:pPr>
        <w:pStyle w:val="CodeBlock"/>
      </w:pPr>
      <w:r>
        <w:t>foodhunt-store-web (store web)  ──┤</w:t>
      </w:r>
    </w:p>
    <w:p>
      <w:pPr>
        <w:pStyle w:val="CodeBlock"/>
      </w:pPr>
      <w:r>
        <w:t>foodhint-admin (admin)          ──┘</w:t>
      </w:r>
    </w:p>
    <w:p>
      <w:pPr>
        <w:pStyle w:val="CodeBlock"/>
      </w:pPr>
      <w:r>
        <w:t>Foodhunts-backend (Laravel)     ──►  own DB + API (routes /v2/*)  ── "coexists so existing clients remain untouched"</w:t>
      </w:r>
    </w:p>
    <w:p>
      <w:r>
        <w:t xml:space="preserve">The Laravel </w:t>
      </w:r>
      <w:r>
        <w:t>/v2</w:t>
      </w:r>
      <w:r>
        <w:t xml:space="preserve"> route group is explicitly designed as the migration target ("Laravel V2 contract… intentionally coexist with the original routes so existing clients remain untouched during migration"). </w:t>
      </w:r>
      <w:r>
        <w:rPr>
          <w:b/>
        </w:rPr>
        <w:t>The delivery feature must be built on Laravel only</w:t>
      </w:r>
      <w:r>
        <w:t xml:space="preserve"> — never as Supabase RPCs/triggers. That is the exact path dzpatch v2 took (230 RPCs, 40 triggers, RLS, pg_net push) and then spent an entire v3 rewrite escaping.</w:t>
      </w:r>
    </w:p>
    <w:p>
      <w:pPr>
        <w:pStyle w:val="Heading2"/>
      </w:pPr>
      <w:r>
        <w:t>3. Architecture Decision: Where Delivery Lives</w:t>
      </w:r>
    </w:p>
    <w:p>
      <w:pPr>
        <w:pStyle w:val="Heading3"/>
      </w:pPr>
      <w:r>
        <w:t>Decision: Laravel is the source of truth for orders + delivery</w:t>
      </w:r>
    </w:p>
    <w:p>
      <w:pPr>
        <w:pStyle w:val="ListBullet"/>
      </w:pPr>
      <w:r>
        <w:t xml:space="preserve">☑ </w:t>
      </w:r>
      <w:r>
        <w:rPr>
          <w:b/>
        </w:rPr>
        <w:t>Riders, dispatch, trips, tracking, rider payouts</w:t>
      </w:r>
      <w:r>
        <w:t xml:space="preserve"> → Laravel (new tables + services below)</w:t>
      </w:r>
    </w:p>
    <w:p>
      <w:pPr>
        <w:pStyle w:val="ListBullet"/>
      </w:pPr>
      <w:r>
        <w:t xml:space="preserve">☑ </w:t>
      </w:r>
      <w:r>
        <w:rPr>
          <w:b/>
        </w:rPr>
        <w:t>Order checkout</w:t>
      </w:r>
      <w:r>
        <w:t xml:space="preserve"> → migrate to Laravel </w:t>
      </w:r>
      <w:r>
        <w:t>OrderService</w:t>
      </w:r>
      <w:r>
        <w:t xml:space="preserve"> (port </w:t>
      </w:r>
      <w:r>
        <w:t>create_order_checkout</w:t>
      </w:r>
      <w:r>
        <w:t xml:space="preserve"> safety logic: idempotency key, wallet debit atomicity, takeaway enforcement, promo validation)</w:t>
      </w:r>
    </w:p>
    <w:p>
      <w:pPr>
        <w:pStyle w:val="ListBullet"/>
      </w:pPr>
      <w:r>
        <w:t xml:space="preserve">☑ </w:t>
      </w:r>
      <w:r>
        <w:rPr>
          <w:b/>
        </w:rPr>
        <w:t>Auth</w:t>
      </w:r>
      <w:r>
        <w:t xml:space="preserve"> → stays Supabase (tokens already verified by </w:t>
      </w:r>
      <w:r>
        <w:t>AuthenticateWithSupabase</w:t>
      </w:r>
      <w:r>
        <w:t xml:space="preserve"> middleware)</w:t>
      </w:r>
    </w:p>
    <w:p>
      <w:pPr>
        <w:pStyle w:val="ListBullet"/>
      </w:pPr>
      <w:r>
        <w:t xml:space="preserve">☑ </w:t>
      </w:r>
      <w:r>
        <w:rPr>
          <w:b/>
        </w:rPr>
        <w:t>Push</w:t>
      </w:r>
      <w:r>
        <w:t xml:space="preserve"> → stays with existing Expo push infra; Laravel triggers pushes through </w:t>
      </w:r>
      <w:r>
        <w:t>PushNotificationService</w:t>
      </w:r>
    </w:p>
    <w:p>
      <w:pPr>
        <w:pStyle w:val="ListBullet"/>
      </w:pPr>
      <w:r>
        <w:t xml:space="preserve">☑ </w:t>
      </w:r>
      <w:r>
        <w:rPr>
          <w:b/>
        </w:rPr>
        <w:t>Apps</w:t>
      </w:r>
      <w:r>
        <w:t xml:space="preserve"> → progressively re-point to </w:t>
      </w:r>
      <w:r>
        <w:t>/v2/*</w:t>
      </w:r>
      <w:r>
        <w:t xml:space="preserve"> endpoints; store apps keep reading orders through their existing client until the migration lands</w:t>
      </w:r>
    </w:p>
    <w:p>
      <w:pPr>
        <w:pStyle w:val="Heading3"/>
      </w:pPr>
      <w:r>
        <w:t>Migration of checkout (do this first, it's a prerequisite)</w:t>
      </w:r>
    </w:p>
    <w:p>
      <w:r>
        <w:t xml:space="preserve">Port the following from the </w:t>
      </w:r>
      <w:r>
        <w:t>process-order</w:t>
      </w:r>
      <w:r>
        <w:t xml:space="preserve"> edge function into </w:t>
      </w:r>
      <w:r>
        <w:t>OrderService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Edge-function behavior</w:t>
            </w:r>
          </w:p>
        </w:tc>
        <w:tc>
          <w:tcPr>
            <w:tcW w:type="dxa" w:w="4819"/>
          </w:tcPr>
          <w:p>
            <w:r>
              <w:rPr>
                <w:b/>
              </w:rPr>
              <w:t>Laravel equivalent</w:t>
            </w:r>
          </w:p>
        </w:tc>
      </w:tr>
      <w:tr>
        <w:tc>
          <w:tcPr>
            <w:tcW w:type="dxa" w:w="4819"/>
          </w:tcPr>
          <w:p>
            <w:r>
              <w:t>`idempotency_key` → stable `payment_reference` (double-tap reuse)</w:t>
            </w:r>
          </w:p>
        </w:tc>
        <w:tc>
          <w:tcPr>
            <w:tcW w:type="dxa" w:w="4819"/>
          </w:tcPr>
          <w:p>
            <w:r>
              <w:t>Add `idempotency_key` to `StoreOrderRequest`; reuse existing order if reference exists</w:t>
            </w:r>
          </w:p>
        </w:tc>
      </w:tr>
      <w:tr>
        <w:tc>
          <w:tcPr>
            <w:tcW w:type="dxa" w:w="4819"/>
          </w:tcPr>
          <w:p>
            <w:r>
              <w:t>Server-side total calc (subtotal, service fee 5%, delivery fee, promo, takeaway)</w:t>
            </w:r>
          </w:p>
        </w:tc>
        <w:tc>
          <w:tcPr>
            <w:tcW w:type="dxa" w:w="4819"/>
          </w:tcPr>
          <w:p>
            <w:r>
              <w:t>Already in `OrderService::quoteCart` — extend with takeaway + delivery pricing table</w:t>
            </w:r>
          </w:p>
        </w:tc>
      </w:tr>
      <w:tr>
        <w:tc>
          <w:tcPr>
            <w:tcW w:type="dxa" w:w="4819"/>
          </w:tcPr>
          <w:p>
            <w:r>
              <w:t>Wallet debit + order creation in one transaction</w:t>
            </w:r>
          </w:p>
        </w:tc>
        <w:tc>
          <w:tcPr>
            <w:tcW w:type="dxa" w:w="4819"/>
          </w:tcPr>
          <w:p>
            <w:r>
              <w:t>`DB::transaction` in `createOrderFromCart` (already the pattern)</w:t>
            </w:r>
          </w:p>
        </w:tc>
      </w:tr>
      <w:tr>
        <w:tc>
          <w:tcPr>
            <w:tcW w:type="dxa" w:w="4819"/>
          </w:tcPr>
          <w:p>
            <w:r>
              <w:t>`payment_attempts` FAILED/PAID_ORDER_FAILED recording</w:t>
            </w:r>
          </w:p>
        </w:tc>
        <w:tc>
          <w:tcPr>
            <w:tcW w:type="dxa" w:w="4819"/>
          </w:tcPr>
          <w:p>
            <w:r>
              <w:t>Reuse existing `PaymentAttempt` model</w:t>
            </w:r>
          </w:p>
        </w:tc>
      </w:tr>
      <w:tr>
        <w:tc>
          <w:tcPr>
            <w:tcW w:type="dxa" w:w="4819"/>
          </w:tcPr>
          <w:p>
            <w:r>
              <w:t>Restaurant readiness checks (active, KYC approved, recipient code)</w:t>
            </w:r>
          </w:p>
        </w:tc>
        <w:tc>
          <w:tcPr>
            <w:tcW w:type="dxa" w:w="4819"/>
          </w:tcPr>
          <w:p>
            <w:r>
              <w:t>Add to `createCustomerOrder` guard</w:t>
            </w:r>
          </w:p>
        </w:tc>
      </w:tr>
    </w:tbl>
    <w:p>
      <w:pPr>
        <w:pStyle w:val="Heading2"/>
      </w:pPr>
      <w:r>
        <w:t>4. Data Model (New Tables &amp; Migrations)</w:t>
      </w:r>
    </w:p>
    <w:p>
      <w:r>
        <w:t xml:space="preserve">Conventions: UUID PKs (repo uses </w:t>
      </w:r>
      <w:r>
        <w:t>HasUuids</w:t>
      </w:r>
      <w:r>
        <w:t xml:space="preserve">), </w:t>
      </w:r>
      <w:r>
        <w:t>decimal(12,2)</w:t>
      </w:r>
      <w:r>
        <w:t xml:space="preserve"> for money, </w:t>
      </w:r>
      <w:r>
        <w:t>timestamptz</w:t>
      </w:r>
      <w:r>
        <w:t xml:space="preserve">, </w:t>
      </w:r>
      <w:r>
        <w:t>order_snapshot</w:t>
      </w:r>
      <w:r>
        <w:t>-style JSON snapshots for anything mutable, soft deletes where user-facing.</w:t>
      </w:r>
    </w:p>
    <w:p>
      <w:pPr>
        <w:pStyle w:val="Heading3"/>
      </w:pPr>
      <w:r>
        <w:t>4.1 `riders` — one row per rider</w:t>
      </w:r>
    </w:p>
    <w:p>
      <w:pPr>
        <w:pStyle w:val="CodeBlock"/>
      </w:pPr>
      <w:r>
        <w:t>// 2026_XX_XX_000001_create_riders_table.php</w:t>
      </w:r>
    </w:p>
    <w:p>
      <w:pPr>
        <w:pStyle w:val="CodeBlock"/>
      </w:pPr>
      <w:r>
        <w:t>Schema::create('riders', function (Blueprint $table) {</w:t>
      </w:r>
    </w:p>
    <w:p>
      <w:pPr>
        <w:pStyle w:val="CodeBlock"/>
      </w:pPr>
      <w:r>
        <w:t xml:space="preserve">    $table-&gt;uuid('id')-&gt;primary();</w:t>
      </w:r>
    </w:p>
    <w:p>
      <w:pPr>
        <w:pStyle w:val="CodeBlock"/>
      </w:pPr>
      <w:r>
        <w:t xml:space="preserve">    $table-&gt;foreignUuid('user_id')-&gt;unique()-&gt;constrained('users')-&gt;cascadeOnDelete();</w:t>
      </w:r>
    </w:p>
    <w:p>
      <w:pPr>
        <w:pStyle w:val="CodeBlock"/>
      </w:pPr>
      <w:r>
        <w:t xml:space="preserve">    $table-&gt;string('vehicle_type')-&gt;default('motorcycle'); // motorcycle | bicycle | car</w:t>
      </w:r>
    </w:p>
    <w:p>
      <w:pPr>
        <w:pStyle w:val="CodeBlock"/>
      </w:pPr>
      <w:r>
        <w:t xml:space="preserve">    $table-&gt;string('plate_number')-&gt;nullable();</w:t>
      </w:r>
    </w:p>
    <w:p>
      <w:pPr>
        <w:pStyle w:val="CodeBlock"/>
      </w:pPr>
      <w:r>
        <w:t xml:space="preserve">    $table-&gt;string('kyc_status')-&gt;default('not_started'); // not_started|submitted|under_review|approved|rejected</w:t>
      </w:r>
    </w:p>
    <w:p>
      <w:pPr>
        <w:pStyle w:val="CodeBlock"/>
      </w:pPr>
      <w:r>
        <w:t xml:space="preserve">    $table-&gt;boolean('is_online')-&gt;default(false);</w:t>
      </w:r>
    </w:p>
    <w:p>
      <w:pPr>
        <w:pStyle w:val="CodeBlock"/>
      </w:pPr>
      <w:r>
        <w:t xml:space="preserve">    $table-&gt;decimal('latitude', 10, 7)-&gt;nullable();   // latest-wins, single row per rider</w:t>
      </w:r>
    </w:p>
    <w:p>
      <w:pPr>
        <w:pStyle w:val="CodeBlock"/>
      </w:pPr>
      <w:r>
        <w:t xml:space="preserve">    $table-&gt;decimal('longitude', 10, 7)-&gt;nullable();</w:t>
      </w:r>
    </w:p>
    <w:p>
      <w:pPr>
        <w:pStyle w:val="CodeBlock"/>
      </w:pPr>
      <w:r>
        <w:t xml:space="preserve">    $table-&gt;timestamp('location_updated_at')-&gt;nullable();</w:t>
      </w:r>
    </w:p>
    <w:p>
      <w:pPr>
        <w:pStyle w:val="CodeBlock"/>
      </w:pPr>
      <w:r>
        <w:t xml:space="preserve">    $table-&gt;decimal('rating', 3, 2)-&gt;default(0);</w:t>
      </w:r>
    </w:p>
    <w:p>
      <w:pPr>
        <w:pStyle w:val="CodeBlock"/>
      </w:pPr>
      <w:r>
        <w:t xml:space="preserve">    $table-&gt;timestamps();</w:t>
      </w:r>
    </w:p>
    <w:p>
      <w:pPr>
        <w:pStyle w:val="CodeBlock"/>
      </w:pPr>
      <w:r>
        <w:t xml:space="preserve">    $table-&gt;softDeletes();</w:t>
      </w:r>
    </w:p>
    <w:p>
      <w:pPr>
        <w:pStyle w:val="CodeBlock"/>
      </w:pPr>
      <w:r>
        <w:t xml:space="preserve">    // Index for nearby queries (optional PostGIS upgrade path):</w:t>
      </w:r>
    </w:p>
    <w:p>
      <w:pPr>
        <w:pStyle w:val="CodeBlock"/>
      </w:pPr>
      <w:r>
        <w:t xml:space="preserve">    // $table-&gt;index(['is_online', 'kyc_status']);</w:t>
      </w:r>
    </w:p>
    <w:p>
      <w:pPr>
        <w:pStyle w:val="CodeBlock"/>
      </w:pPr>
      <w:r>
        <w:t>});</w:t>
      </w:r>
    </w:p>
    <w:p>
      <w:r>
        <w:rPr>
          <w:b/>
        </w:rPr>
        <w:t>Rules:</w:t>
      </w:r>
    </w:p>
    <w:p>
      <w:pPr>
        <w:pStyle w:val="ListBullet"/>
      </w:pPr>
      <w:r>
        <w:t>latitude/longitude</w:t>
      </w:r>
      <w:r>
        <w:t xml:space="preserve"> are </w:t>
      </w:r>
      <w:r>
        <w:rPr>
          <w:b/>
        </w:rPr>
        <w:t>latest-wins, one row per rider</w:t>
      </w:r>
      <w:r>
        <w:t xml:space="preserve"> — never a per-ping history table (cost).</w:t>
      </w:r>
    </w:p>
    <w:p>
      <w:pPr>
        <w:pStyle w:val="ListBullet"/>
      </w:pPr>
      <w:r>
        <w:t>is_online</w:t>
      </w:r>
      <w:r>
        <w:t xml:space="preserve"> gates dispatch eligibility.</w:t>
      </w:r>
    </w:p>
    <w:p>
      <w:pPr>
        <w:pStyle w:val="ListBullet"/>
      </w:pPr>
      <w:r>
        <w:t>kyc_status = approved</w:t>
      </w:r>
      <w:r>
        <w:t xml:space="preserve"> is required to receive dispatch offers.</w:t>
      </w:r>
    </w:p>
    <w:p>
      <w:pPr>
        <w:pStyle w:val="Heading3"/>
      </w:pPr>
      <w:r>
        <w:t>4.2 `rider_documents` — KYC files</w:t>
      </w:r>
    </w:p>
    <w:p>
      <w:pPr>
        <w:pStyle w:val="CodeBlock"/>
      </w:pPr>
      <w:r>
        <w:t>Schema::create('rider_documents', function (Blueprint $table) {</w:t>
      </w:r>
    </w:p>
    <w:p>
      <w:pPr>
        <w:pStyle w:val="CodeBlock"/>
      </w:pPr>
      <w:r>
        <w:t xml:space="preserve">    $table-&gt;uuid('id')-&gt;primary();</w:t>
      </w:r>
    </w:p>
    <w:p>
      <w:pPr>
        <w:pStyle w:val="CodeBlock"/>
      </w:pPr>
      <w:r>
        <w:t xml:space="preserve">    $table-&gt;foreignUuid('rider_id')-&gt;constrained('riders')-&gt;cascadeOnDelete();</w:t>
      </w:r>
    </w:p>
    <w:p>
      <w:pPr>
        <w:pStyle w:val="CodeBlock"/>
      </w:pPr>
      <w:r>
        <w:t xml:space="preserve">    $table-&gt;string('document_type');      // national_id | driver_license | guarantor | passport_photo</w:t>
      </w:r>
    </w:p>
    <w:p>
      <w:pPr>
        <w:pStyle w:val="CodeBlock"/>
      </w:pPr>
      <w:r>
        <w:t xml:space="preserve">    $table-&gt;string('storage_key');        // R2/S3 key — never store file bytes in Postgres</w:t>
      </w:r>
    </w:p>
    <w:p>
      <w:pPr>
        <w:pStyle w:val="CodeBlock"/>
      </w:pPr>
      <w:r>
        <w:t xml:space="preserve">    $table-&gt;string('mime');</w:t>
      </w:r>
    </w:p>
    <w:p>
      <w:pPr>
        <w:pStyle w:val="CodeBlock"/>
      </w:pPr>
      <w:r>
        <w:t xml:space="preserve">    $table-&gt;unsignedInteger('size_bytes');</w:t>
      </w:r>
    </w:p>
    <w:p>
      <w:pPr>
        <w:pStyle w:val="CodeBlock"/>
      </w:pPr>
      <w:r>
        <w:t xml:space="preserve">    $table-&gt;timestamps();</w:t>
      </w:r>
    </w:p>
    <w:p>
      <w:pPr>
        <w:pStyle w:val="CodeBlock"/>
      </w:pPr>
      <w:r>
        <w:t>});</w:t>
      </w:r>
    </w:p>
    <w:p>
      <w:r>
        <w:t>Use the existing media storage pattern (</w:t>
      </w:r>
      <w:r>
        <w:t>MediaStorageService</w:t>
      </w:r>
      <w:r>
        <w:t xml:space="preserve">, R2) for uploads. Reuse </w:t>
      </w:r>
      <w:r>
        <w:t>RestaurantMediaController</w:t>
      </w:r>
      <w:r>
        <w:t>-style signed upload endpoints.</w:t>
      </w:r>
    </w:p>
    <w:p>
      <w:pPr>
        <w:pStyle w:val="Heading3"/>
      </w:pPr>
      <w:r>
        <w:t>4.3 `order_deliveries` — the trip (per order, 1:1)</w:t>
      </w:r>
    </w:p>
    <w:p>
      <w:pPr>
        <w:pStyle w:val="CodeBlock"/>
      </w:pPr>
      <w:r>
        <w:t>Schema::create('order_deliveries', function (Blueprint $table) {</w:t>
      </w:r>
    </w:p>
    <w:p>
      <w:pPr>
        <w:pStyle w:val="CodeBlock"/>
      </w:pPr>
      <w:r>
        <w:t xml:space="preserve">    $table-&gt;uuid('id')-&gt;primary();</w:t>
      </w:r>
    </w:p>
    <w:p>
      <w:pPr>
        <w:pStyle w:val="CodeBlock"/>
      </w:pPr>
      <w:r>
        <w:t xml:space="preserve">    $table-&gt;foreignUuid('order_id')-&gt;unique()-&gt;constrained('orders')-&gt;cascadeOnDelete();</w:t>
      </w:r>
    </w:p>
    <w:p>
      <w:pPr>
        <w:pStyle w:val="CodeBlock"/>
      </w:pPr>
      <w:r>
        <w:t xml:space="preserve">    $table-&gt;foreignUuid('rider_id')-&gt;nullable()-&gt;constrained('riders')-&gt;nullOnDelete();</w:t>
      </w:r>
    </w:p>
    <w:p>
      <w:pPr>
        <w:pStyle w:val="CodeBlock"/>
      </w:pPr>
      <w:r>
        <w:t xml:space="preserve">    $table-&gt;string('status')-&gt;default('pending_dispatch');</w:t>
      </w:r>
    </w:p>
    <w:p>
      <w:pPr>
        <w:pStyle w:val="CodeBlock"/>
      </w:pPr>
      <w:r>
        <w:t xml:space="preserve">    // pending_dispatch → rider_assigned → rider_en_route_pickup → arrived_pickup</w:t>
      </w:r>
    </w:p>
    <w:p>
      <w:pPr>
        <w:pStyle w:val="CodeBlock"/>
      </w:pPr>
      <w:r>
        <w:t xml:space="preserve">    //   → picked_up → en_route_dropoff → arrived_dropoff → delivered</w:t>
      </w:r>
    </w:p>
    <w:p>
      <w:pPr>
        <w:pStyle w:val="CodeBlock"/>
      </w:pPr>
      <w:r>
        <w:t xml:space="preserve">    //   (+ failed | cancelled)</w:t>
      </w:r>
    </w:p>
    <w:p>
      <w:pPr>
        <w:pStyle w:val="CodeBlock"/>
      </w:pPr>
      <w:r>
        <w:t xml:space="preserve">    $table-&gt;string('dispatch_mode')-&gt;default('manual'); // manual | auto</w:t>
      </w:r>
    </w:p>
    <w:p>
      <w:pPr>
        <w:pStyle w:val="CodeBlock"/>
      </w:pPr>
      <w:r>
        <w:t xml:space="preserve">    $table-&gt;string('delivery_code', 4)-&gt;nullable();     // 4-digit PIN, generated at assignment</w:t>
      </w:r>
    </w:p>
    <w:p>
      <w:pPr>
        <w:pStyle w:val="CodeBlock"/>
      </w:pPr>
      <w:r>
        <w:t xml:space="preserve">    $table-&gt;timestamp('assigned_at')-&gt;nullable();</w:t>
      </w:r>
    </w:p>
    <w:p>
      <w:pPr>
        <w:pStyle w:val="CodeBlock"/>
      </w:pPr>
      <w:r>
        <w:t xml:space="preserve">    $table-&gt;timestamp('picked_up_at')-&gt;nullable();</w:t>
      </w:r>
    </w:p>
    <w:p>
      <w:pPr>
        <w:pStyle w:val="CodeBlock"/>
      </w:pPr>
      <w:r>
        <w:t xml:space="preserve">    $table-&gt;timestamp('delivered_at')-&gt;nullable();</w:t>
      </w:r>
    </w:p>
    <w:p>
      <w:pPr>
        <w:pStyle w:val="CodeBlock"/>
      </w:pPr>
      <w:r>
        <w:t xml:space="preserve">    $table-&gt;jsonb('location_snapshot')-&gt;nullable();     // rider loc at completion (dispute evidence)</w:t>
      </w:r>
    </w:p>
    <w:p>
      <w:pPr>
        <w:pStyle w:val="CodeBlock"/>
      </w:pPr>
      <w:r>
        <w:t xml:space="preserve">    $table-&gt;jsonb('metadata')-&gt;nullable();</w:t>
      </w:r>
    </w:p>
    <w:p>
      <w:pPr>
        <w:pStyle w:val="CodeBlock"/>
      </w:pPr>
      <w:r>
        <w:t xml:space="preserve">    $table-&gt;timestamps();</w:t>
      </w:r>
    </w:p>
    <w:p>
      <w:pPr>
        <w:pStyle w:val="CodeBlock"/>
      </w:pPr>
      <w:r>
        <w:t>});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// SAFETY CONSTRAINTS (copy these from dzpatch's dispatch gate — load-bearing):</w:t>
      </w:r>
    </w:p>
    <w:p>
      <w:pPr>
        <w:pStyle w:val="CodeBlock"/>
      </w:pPr>
      <w:r>
        <w:t>// One active trip per rider:</w:t>
      </w:r>
    </w:p>
    <w:p>
      <w:pPr>
        <w:pStyle w:val="CodeBlock"/>
      </w:pPr>
      <w:r>
        <w:t>$table-&gt;unique(['rider_id', 'status'], 'one_active_trip_per_rider')</w:t>
      </w:r>
    </w:p>
    <w:p>
      <w:pPr>
        <w:pStyle w:val="CodeBlock"/>
      </w:pPr>
      <w:r>
        <w:t xml:space="preserve">    -&gt;where(fn ($q) =&gt; $q-&gt;whereIn('status', [</w:t>
      </w:r>
    </w:p>
    <w:p>
      <w:pPr>
        <w:pStyle w:val="CodeBlock"/>
      </w:pPr>
      <w:r>
        <w:t xml:space="preserve">        'rider_assigned', 'rider_en_route_pickup', 'arrived_pickup',</w:t>
      </w:r>
    </w:p>
    <w:p>
      <w:pPr>
        <w:pStyle w:val="CodeBlock"/>
      </w:pPr>
      <w:r>
        <w:t xml:space="preserve">        'picked_up', 'en_route_dropoff', 'arrived_dropoff',</w:t>
      </w:r>
    </w:p>
    <w:p>
      <w:pPr>
        <w:pStyle w:val="CodeBlock"/>
      </w:pPr>
      <w:r>
        <w:t xml:space="preserve">    ]));</w:t>
      </w:r>
    </w:p>
    <w:p>
      <w:pPr>
        <w:pStyle w:val="CodeBlock"/>
      </w:pPr>
      <w:r>
        <w:t>// One rider per order is already covered by order_id UNIQUE above.</w:t>
      </w:r>
    </w:p>
    <w:p>
      <w:pPr>
        <w:pStyle w:val="BlockQuote"/>
      </w:pPr>
      <w:r>
        <w:t xml:space="preserve">Laravel note: partial unique indexes need raw SQL or </w:t>
      </w:r>
      <w:r>
        <w:t>where</w:t>
      </w:r>
      <w:r>
        <w:t xml:space="preserve"> clauses on the Blueprint. If the driver (MySQL/Postgres) doesn't support partial indexes, enforce with a trigger or — better — a </w:t>
      </w:r>
      <w:r>
        <w:rPr>
          <w:b/>
        </w:rPr>
        <w:t>serialized lock in the dispatch service</w:t>
      </w:r>
      <w:r>
        <w:t xml:space="preserve"> plus a unique index on </w:t>
      </w:r>
      <w:r>
        <w:t>rider_id</w:t>
      </w:r>
      <w:r>
        <w:t xml:space="preserve"> where status is a single value isn't possible; use a generated column or the Postgres </w:t>
      </w:r>
      <w:r>
        <w:t>CREATE UNIQUE INDEX … WHERE</w:t>
      </w:r>
      <w:r>
        <w:t xml:space="preserve"> raw statement. </w:t>
      </w:r>
      <w:r>
        <w:rPr>
          <w:b/>
        </w:rPr>
        <w:t>Postgres recommended</w:t>
      </w:r>
      <w:r>
        <w:t xml:space="preserve"> (repo already uses </w:t>
      </w:r>
      <w:r>
        <w:t>jsonb</w:t>
      </w:r>
      <w:r>
        <w:t>).</w:t>
      </w:r>
    </w:p>
    <w:p>
      <w:pPr>
        <w:pStyle w:val="Heading3"/>
      </w:pPr>
      <w:r>
        <w:t>4.4 Delivery pricing — upgrade to configurable zones</w:t>
      </w:r>
    </w:p>
    <w:p>
      <w:r>
        <w:t xml:space="preserve">Current </w:t>
      </w:r>
      <w:r>
        <w:t>delivery_pricing_settings</w:t>
      </w:r>
      <w:r>
        <w:t xml:space="preserve"> is a single global row (base_fee, per_km_fee, minimum_fee). Upgrade:</w:t>
      </w:r>
    </w:p>
    <w:p>
      <w:pPr>
        <w:pStyle w:val="CodeBlock"/>
      </w:pPr>
      <w:r>
        <w:t>Schema::create('delivery_pricing_settings', function (Blueprint $table) {</w:t>
      </w:r>
    </w:p>
    <w:p>
      <w:pPr>
        <w:pStyle w:val="CodeBlock"/>
      </w:pPr>
      <w:r>
        <w:t xml:space="preserve">    // ADD columns:</w:t>
      </w:r>
    </w:p>
    <w:p>
      <w:pPr>
        <w:pStyle w:val="CodeBlock"/>
      </w:pPr>
      <w:r>
        <w:t xml:space="preserve">    $table-&gt;decimal('free_distance_km', 6, 2)-&gt;default(4);</w:t>
      </w:r>
    </w:p>
    <w:p>
      <w:pPr>
        <w:pStyle w:val="CodeBlock"/>
      </w:pPr>
      <w:r>
        <w:t xml:space="preserve">    $table-&gt;decimal('surge_multiplier', 5, 2)-&gt;default(1);</w:t>
      </w:r>
    </w:p>
    <w:p>
      <w:pPr>
        <w:pStyle w:val="CodeBlock"/>
      </w:pPr>
      <w:r>
        <w:t xml:space="preserve">    $table-&gt;boolean('is_enabled')-&gt;default(true);</w:t>
      </w:r>
    </w:p>
    <w:p>
      <w:pPr>
        <w:pStyle w:val="CodeBlock"/>
      </w:pPr>
      <w:r>
        <w:t xml:space="preserve">    // ADD nullable scope so restaurants can override the global default:</w:t>
      </w:r>
    </w:p>
    <w:p>
      <w:pPr>
        <w:pStyle w:val="CodeBlock"/>
      </w:pPr>
      <w:r>
        <w:t xml:space="preserve">    $table-&gt;foreignUuid('restaurant_id')-&gt;nullable()-&gt;constrained('restaurants')-&gt;cascadeOnDelete();</w:t>
      </w:r>
    </w:p>
    <w:p>
      <w:pPr>
        <w:pStyle w:val="CodeBlock"/>
      </w:pPr>
      <w:r>
        <w:t>});</w:t>
      </w:r>
    </w:p>
    <w:p>
      <w:r>
        <w:rPr>
          <w:b/>
        </w:rPr>
        <w:t>Pricing rule:</w:t>
      </w:r>
      <w:r>
        <w:t xml:space="preserve"> global row (restaurant_id = NULL) is the fallback; restaurant-specific row wins. </w:t>
      </w:r>
      <w:r>
        <w:rPr>
          <w:b/>
        </w:rPr>
        <w:t>Snapshot the computed fee onto `orders.delivery_fee` at checkout</w:t>
      </w:r>
      <w:r>
        <w:t xml:space="preserve"> — never recompute against live settings after order placement (dzpatch rule: "Editing a pricing rule NEVER updates an existing order's snapshot").</w:t>
      </w:r>
    </w:p>
    <w:p>
      <w:r>
        <w:t xml:space="preserve">Formula (mirror </w:t>
      </w:r>
      <w:r>
        <w:t>process-order</w:t>
      </w:r>
      <w:r>
        <w:t xml:space="preserve"> exactly):</w:t>
      </w:r>
    </w:p>
    <w:p>
      <w:pPr>
        <w:pStyle w:val="CodeBlock"/>
      </w:pPr>
      <w:r>
        <w:t>extra_km = max(0, distance_km - free_distance_km)</w:t>
      </w:r>
    </w:p>
    <w:p>
      <w:pPr>
        <w:pStyle w:val="CodeBlock"/>
      </w:pPr>
      <w:r>
        <w:t>raw_fee  = base_fee + (extra_km * per_km_fee)</w:t>
      </w:r>
    </w:p>
    <w:p>
      <w:pPr>
        <w:pStyle w:val="CodeBlock"/>
      </w:pPr>
      <w:r>
        <w:t>fee      = max(minimum_fee, raw_fee * surge_multiplier)</w:t>
      </w:r>
    </w:p>
    <w:p>
      <w:pPr>
        <w:pStyle w:val="Heading3"/>
      </w:pPr>
      <w:r>
        <w:t>4.5 Rider earnings (money)</w:t>
      </w:r>
    </w:p>
    <w:p>
      <w:r>
        <w:t>Reuse the existing wallet system rather than new tables:</w:t>
      </w:r>
    </w:p>
    <w:p>
      <w:pPr>
        <w:pStyle w:val="ListBullet"/>
      </w:pPr>
      <w:r>
        <w:t xml:space="preserve">Rider's earnings credit their user </w:t>
      </w:r>
      <w:r>
        <w:t>wallets</w:t>
      </w:r>
      <w:r>
        <w:t xml:space="preserve"> row.</w:t>
      </w:r>
    </w:p>
    <w:p>
      <w:pPr>
        <w:pStyle w:val="ListBullet"/>
      </w:pPr>
      <w:r>
        <w:t xml:space="preserve">New </w:t>
      </w:r>
      <w:r>
        <w:t>wallet_transactions.category</w:t>
      </w:r>
      <w:r>
        <w:t xml:space="preserve"> values: </w:t>
      </w:r>
      <w:r>
        <w:t>delivery_earnings</w:t>
      </w:r>
      <w:r>
        <w:t xml:space="preserve">, </w:t>
      </w:r>
      <w:r>
        <w:t>commission</w:t>
      </w:r>
      <w:r>
        <w:t xml:space="preserve">, </w:t>
      </w:r>
      <w:r>
        <w:t>delivery_payout</w:t>
      </w:r>
      <w:r>
        <w:t xml:space="preserve"> (migration must extend the existing CHECK constraint: </w:t>
      </w:r>
      <w:r>
        <w:t>('order_payment', 'refund', 'reversal', 'admin_credit')</w:t>
      </w:r>
      <w:r>
        <w:t xml:space="preserve"> → add the new ones).</w:t>
      </w:r>
    </w:p>
    <w:p>
      <w:pPr>
        <w:pStyle w:val="ListBullet"/>
      </w:pPr>
      <w:r>
        <w:t>delivery_earnings</w:t>
      </w:r>
      <w:r>
        <w:t xml:space="preserve"> row: </w:t>
      </w:r>
      <w:r>
        <w:t>reference = "DELIVERY_EARNINGS_{delivery_id}"</w:t>
      </w:r>
      <w:r>
        <w:t xml:space="preserve"> with a </w:t>
      </w:r>
      <w:r>
        <w:rPr>
          <w:b/>
        </w:rPr>
        <w:t>unique index on reference</w:t>
      </w:r>
      <w:r>
        <w:t xml:space="preserve"> → double-processing a completion is impossible (idempotent, mirrors </w:t>
      </w:r>
      <w:r>
        <w:t>paystack_events</w:t>
      </w:r>
      <w:r>
        <w:t>/ledger discipline from dzpatch).</w:t>
      </w:r>
    </w:p>
    <w:p>
      <w:r>
        <w:t xml:space="preserve">Add a </w:t>
      </w:r>
      <w:r>
        <w:t>commission_rate</w:t>
      </w:r>
      <w:r>
        <w:t xml:space="preserve"> to </w:t>
      </w:r>
      <w:r>
        <w:t>delivery_pricing_settings</w:t>
      </w:r>
      <w:r>
        <w:t xml:space="preserve"> (platform % of the delivery fee) — rider earns </w:t>
      </w:r>
      <w:r>
        <w:t>delivery_fee × (1 − commission_rate)</w:t>
      </w:r>
      <w:r>
        <w:t>.</w:t>
      </w:r>
    </w:p>
    <w:p>
      <w:pPr>
        <w:pStyle w:val="Heading3"/>
      </w:pPr>
      <w:r>
        <w:t>4.6 `order_status_history` — start actually writing to it</w:t>
      </w:r>
    </w:p>
    <w:p>
      <w:r>
        <w:t xml:space="preserve">Already exists. Every transition (order or delivery) writes one row: </w:t>
      </w:r>
      <w:r>
        <w:t>{order_id, status, changed_by_user_id, note}</w:t>
      </w:r>
      <w:r>
        <w:t>.</w:t>
      </w:r>
    </w:p>
    <w:p>
      <w:pPr>
        <w:pStyle w:val="Heading2"/>
      </w:pPr>
      <w:r>
        <w:t>5. Trip State Machine</w:t>
      </w:r>
    </w:p>
    <w:p>
      <w:pPr>
        <w:pStyle w:val="Heading3"/>
      </w:pPr>
      <w:r>
        <w:t>5.1 Two statuses, one chain (keep existing apps working)</w:t>
      </w:r>
    </w:p>
    <w:p>
      <w:r>
        <w:t xml:space="preserve">The existing store/customer apps read </w:t>
      </w:r>
      <w:r>
        <w:t>orders.status</w:t>
      </w:r>
      <w:r>
        <w:t xml:space="preserve">. Don't break them: keep the customer-facing chain on </w:t>
      </w:r>
      <w:r>
        <w:t>orders.status</w:t>
      </w:r>
      <w:r>
        <w:t xml:space="preserve"> and run the rider-facing sub-machine on </w:t>
      </w:r>
      <w:r>
        <w:t>order_deliveries.status</w:t>
      </w:r>
      <w:r>
        <w:t xml:space="preserve">, </w:t>
      </w:r>
      <w:r>
        <w:rPr>
          <w:b/>
        </w:rPr>
        <w:t>mapping</w:t>
      </w:r>
      <w:r>
        <w:t xml:space="preserve"> to the customer chain at two points:</w:t>
      </w:r>
    </w:p>
    <w:p>
      <w:pPr>
        <w:pStyle w:val="CodeBlock"/>
      </w:pPr>
      <w:r>
        <w:t>orders.status:    pending → confirmed → preparing → ready → out_for_delivery → delivered</w:t>
      </w:r>
    </w:p>
    <w:p>
      <w:pPr>
        <w:pStyle w:val="CodeBlock"/>
      </w:pPr>
      <w:r>
        <w:t xml:space="preserve">                                                               ▲                    ▲</w:t>
      </w:r>
    </w:p>
    <w:p>
      <w:pPr>
        <w:pStyle w:val="CodeBlock"/>
      </w:pPr>
      <w:r>
        <w:t>order_deliveries.status:           rider_assigned → en_route_pickup → arrived_pickup</w:t>
      </w:r>
    </w:p>
    <w:p>
      <w:pPr>
        <w:pStyle w:val="CodeBlock"/>
      </w:pPr>
      <w:r>
        <w:t xml:space="preserve">                                   → picked_up → en_route_dropoff → arrived_dropoff → delivered</w:t>
      </w:r>
    </w:p>
    <w:p>
      <w:r>
        <w:rPr>
          <w:b/>
        </w:rPr>
        <w:t>Mapping rules:</w:t>
      </w:r>
    </w:p>
    <w:p>
      <w:pPr>
        <w:pStyle w:val="ListBullet"/>
      </w:pPr>
      <w:r>
        <w:t>order_deliveries.status</w:t>
      </w:r>
      <w:r>
        <w:t xml:space="preserve"> first enters </w:t>
      </w:r>
      <w:r>
        <w:t>rider_assigned</w:t>
      </w:r>
      <w:r>
        <w:t xml:space="preserve"> → </w:t>
      </w:r>
      <w:r>
        <w:t>orders.status = out_for_delivery</w:t>
      </w:r>
    </w:p>
    <w:p>
      <w:pPr>
        <w:pStyle w:val="ListBullet"/>
      </w:pPr>
      <w:r>
        <w:t>order_deliveries.status = delivered</w:t>
      </w:r>
      <w:r>
        <w:t xml:space="preserve"> → </w:t>
      </w:r>
      <w:r>
        <w:t>orders.status = delivered</w:t>
      </w:r>
      <w:r>
        <w:t xml:space="preserve"> (+ set </w:t>
      </w:r>
      <w:r>
        <w:t>actual_delivery_time</w:t>
      </w:r>
      <w:r>
        <w:t>)</w:t>
      </w:r>
    </w:p>
    <w:p>
      <w:pPr>
        <w:pStyle w:val="ListBullet"/>
      </w:pPr>
      <w:r>
        <w:t>order_deliveries.status = failed|cancelled</w:t>
      </w:r>
      <w:r>
        <w:t xml:space="preserve"> → </w:t>
      </w:r>
      <w:r>
        <w:t>orders.status</w:t>
      </w:r>
      <w:r>
        <w:t xml:space="preserve"> stays </w:t>
      </w:r>
      <w:r>
        <w:t>out_for_delivery</w:t>
      </w:r>
      <w:r>
        <w:t xml:space="preserve"> (ops re-dispatches) or moves to </w:t>
      </w:r>
      <w:r>
        <w:t>cancelled</w:t>
      </w:r>
      <w:r>
        <w:t xml:space="preserve"> with a refund path (Phase 6+)</w:t>
      </w:r>
    </w:p>
    <w:p>
      <w:pPr>
        <w:pStyle w:val="Heading3"/>
      </w:pPr>
      <w:r>
        <w:t>5.2 Transition legality table (single source of truth in `DeliveryService`)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  <w:t>From</w:t>
            </w:r>
          </w:p>
        </w:tc>
        <w:tc>
          <w:tcPr>
            <w:tcW w:type="dxa" w:w="2409"/>
          </w:tcPr>
          <w:p>
            <w:r>
              <w:rPr>
                <w:b/>
              </w:rPr>
              <w:t>To (allowed)</w:t>
            </w:r>
          </w:p>
        </w:tc>
        <w:tc>
          <w:tcPr>
            <w:tcW w:type="dxa" w:w="2409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409"/>
          </w:tcPr>
          <w:p>
            <w:r>
              <w:rPr>
                <w:b/>
              </w:rPr>
              <w:t>Side effects</w:t>
            </w:r>
          </w:p>
        </w:tc>
      </w:tr>
      <w:tr>
        <w:tc>
          <w:tcPr>
            <w:tcW w:type="dxa" w:w="2409"/>
          </w:tcPr>
          <w:p>
            <w:r>
              <w:t>`pending_dispatch`</w:t>
            </w:r>
          </w:p>
        </w:tc>
        <w:tc>
          <w:tcPr>
            <w:tcW w:type="dxa" w:w="2409"/>
          </w:tcPr>
          <w:p>
            <w:r>
              <w:t>`rider_assigned`</w:t>
            </w:r>
          </w:p>
        </w:tc>
        <w:tc>
          <w:tcPr>
            <w:tcW w:type="dxa" w:w="2409"/>
          </w:tcPr>
          <w:p>
            <w:r>
              <w:t>restaurant / auto-dispatch / admin</w:t>
            </w:r>
          </w:p>
        </w:tc>
        <w:tc>
          <w:tcPr>
            <w:tcW w:type="dxa" w:w="2409"/>
          </w:tcPr>
          <w:p>
            <w:r>
              <w:t>generate `delivery_code`, push to rider, `orders.status = out_for_delivery`</w:t>
            </w:r>
          </w:p>
        </w:tc>
      </w:tr>
      <w:tr>
        <w:tc>
          <w:tcPr>
            <w:tcW w:type="dxa" w:w="2409"/>
          </w:tcPr>
          <w:p>
            <w:r>
              <w:t>`rider_assigned`</w:t>
            </w:r>
          </w:p>
        </w:tc>
        <w:tc>
          <w:tcPr>
            <w:tcW w:type="dxa" w:w="2409"/>
          </w:tcPr>
          <w:p>
            <w:r>
              <w:t>`rider_en_route_pickup`</w:t>
            </w:r>
          </w:p>
        </w:tc>
        <w:tc>
          <w:tcPr>
            <w:tcW w:type="dxa" w:w="2409"/>
          </w:tcPr>
          <w:p>
            <w:r>
              <w:t>rider</w:t>
            </w:r>
          </w:p>
        </w:tc>
        <w:tc>
          <w:tcPr>
            <w:tcW w:type="dxa" w:w="2409"/>
          </w:tcPr>
          <w:p>
            <w:r>
              <w:t>push to customer "Rider on the way"</w:t>
            </w:r>
          </w:p>
        </w:tc>
      </w:tr>
      <w:tr>
        <w:tc>
          <w:tcPr>
            <w:tcW w:type="dxa" w:w="2409"/>
          </w:tcPr>
          <w:p>
            <w:r>
              <w:t>`rider_en_route_pickup`</w:t>
            </w:r>
          </w:p>
        </w:tc>
        <w:tc>
          <w:tcPr>
            <w:tcW w:type="dxa" w:w="2409"/>
          </w:tcPr>
          <w:p>
            <w:r>
              <w:t>`arrived_pickup`</w:t>
            </w:r>
          </w:p>
        </w:tc>
        <w:tc>
          <w:tcPr>
            <w:tcW w:type="dxa" w:w="2409"/>
          </w:tcPr>
          <w:p>
            <w:r>
              <w:t>rider</w:t>
            </w:r>
          </w:p>
        </w:tc>
        <w:tc>
          <w:tcPr>
            <w:tcW w:type="dxa" w:w="2409"/>
          </w:tcPr>
          <w:p>
            <w:r>
              <w:t>push "Rider arrived at pickup"</w:t>
            </w:r>
          </w:p>
        </w:tc>
      </w:tr>
      <w:tr>
        <w:tc>
          <w:tcPr>
            <w:tcW w:type="dxa" w:w="2409"/>
          </w:tcPr>
          <w:p>
            <w:r>
              <w:t>`arrived_pickup`</w:t>
            </w:r>
          </w:p>
        </w:tc>
        <w:tc>
          <w:tcPr>
            <w:tcW w:type="dxa" w:w="2409"/>
          </w:tcPr>
          <w:p>
            <w:r>
              <w:t>`picked_up`</w:t>
            </w:r>
          </w:p>
        </w:tc>
        <w:tc>
          <w:tcPr>
            <w:tcW w:type="dxa" w:w="2409"/>
          </w:tcPr>
          <w:p>
            <w:r>
              <w:t>rider (store confirms optional)</w:t>
            </w:r>
          </w:p>
        </w:tc>
        <w:tc>
          <w:tcPr>
            <w:tcW w:type="dxa" w:w="2409"/>
          </w:tcPr>
          <w:p>
            <w:r>
              <w:t>set `picked_up_at`, push "Order picked up"</w:t>
            </w:r>
          </w:p>
        </w:tc>
      </w:tr>
      <w:tr>
        <w:tc>
          <w:tcPr>
            <w:tcW w:type="dxa" w:w="2409"/>
          </w:tcPr>
          <w:p>
            <w:r>
              <w:t>`picked_up`</w:t>
            </w:r>
          </w:p>
        </w:tc>
        <w:tc>
          <w:tcPr>
            <w:tcW w:type="dxa" w:w="2409"/>
          </w:tcPr>
          <w:p>
            <w:r>
              <w:t>`en_route_dropoff`</w:t>
            </w:r>
          </w:p>
        </w:tc>
        <w:tc>
          <w:tcPr>
            <w:tcW w:type="dxa" w:w="2409"/>
          </w:tcPr>
          <w:p>
            <w:r>
              <w:t>rider</w:t>
            </w:r>
          </w:p>
        </w:tc>
        <w:tc>
          <w:tcPr>
            <w:tcW w:type="dxa" w:w="2409"/>
          </w:tcPr>
          <w:p>
            <w:r>
              <w:t>push "On the way to you"</w:t>
            </w:r>
          </w:p>
        </w:tc>
      </w:tr>
      <w:tr>
        <w:tc>
          <w:tcPr>
            <w:tcW w:type="dxa" w:w="2409"/>
          </w:tcPr>
          <w:p>
            <w:r>
              <w:t>`en_route_dropoff`</w:t>
            </w:r>
          </w:p>
        </w:tc>
        <w:tc>
          <w:tcPr>
            <w:tcW w:type="dxa" w:w="2409"/>
          </w:tcPr>
          <w:p>
            <w:r>
              <w:t>`arrived_dropoff`</w:t>
            </w:r>
          </w:p>
        </w:tc>
        <w:tc>
          <w:tcPr>
            <w:tcW w:type="dxa" w:w="2409"/>
          </w:tcPr>
          <w:p>
            <w:r>
              <w:t>rider</w:t>
            </w:r>
          </w:p>
        </w:tc>
        <w:tc>
          <w:tcPr>
            <w:tcW w:type="dxa" w:w="2409"/>
          </w:tcPr>
          <w:p>
            <w:r>
              <w:t>push "Rider arrived" + delivery-code reminder</w:t>
            </w:r>
          </w:p>
        </w:tc>
      </w:tr>
      <w:tr>
        <w:tc>
          <w:tcPr>
            <w:tcW w:type="dxa" w:w="2409"/>
          </w:tcPr>
          <w:p>
            <w:r>
              <w:t>`arrived_dropoff`</w:t>
            </w:r>
          </w:p>
        </w:tc>
        <w:tc>
          <w:tcPr>
            <w:tcW w:type="dxa" w:w="2409"/>
          </w:tcPr>
          <w:p>
            <w:r>
              <w:t>`delivered`</w:t>
            </w:r>
          </w:p>
        </w:tc>
        <w:tc>
          <w:tcPr>
            <w:tcW w:type="dxa" w:w="2409"/>
          </w:tcPr>
          <w:p>
            <w:r>
              <w:t>rider (code verified)</w:t>
            </w:r>
          </w:p>
        </w:tc>
        <w:tc>
          <w:tcPr>
            <w:tcW w:type="dxa" w:w="2409"/>
          </w:tcPr>
          <w:p>
            <w:r>
              <w:t>set `delivered_at`, credit rider earnings, push receipt</w:t>
            </w:r>
          </w:p>
        </w:tc>
      </w:tr>
      <w:tr>
        <w:tc>
          <w:tcPr>
            <w:tcW w:type="dxa" w:w="2409"/>
          </w:tcPr>
          <w:p>
            <w:r>
              <w:t>any (pre-assign)</w:t>
            </w:r>
          </w:p>
        </w:tc>
        <w:tc>
          <w:tcPr>
            <w:tcW w:type="dxa" w:w="2409"/>
          </w:tcPr>
          <w:p>
            <w:r>
              <w:t>`cancelled`</w:t>
            </w:r>
          </w:p>
        </w:tc>
        <w:tc>
          <w:tcPr>
            <w:tcW w:type="dxa" w:w="2409"/>
          </w:tcPr>
          <w:p>
            <w:r>
              <w:t>customer/restaurant/admin</w:t>
            </w:r>
          </w:p>
        </w:tc>
        <w:tc>
          <w:tcPr>
            <w:tcW w:type="dxa" w:w="2409"/>
          </w:tcPr>
          <w:p>
            <w:r>
              <w:t>existing cancel flow</w:t>
            </w:r>
          </w:p>
        </w:tc>
      </w:tr>
      <w:tr>
        <w:tc>
          <w:tcPr>
            <w:tcW w:type="dxa" w:w="2409"/>
          </w:tcPr>
          <w:p>
            <w:r>
              <w:t>any (post-assign)</w:t>
            </w:r>
          </w:p>
        </w:tc>
        <w:tc>
          <w:tcPr>
            <w:tcW w:type="dxa" w:w="2409"/>
          </w:tcPr>
          <w:p>
            <w:r>
              <w:t>`failed`</w:t>
            </w:r>
          </w:p>
        </w:tc>
        <w:tc>
          <w:tcPr>
            <w:tcW w:type="dxa" w:w="2409"/>
          </w:tcPr>
          <w:p>
            <w:r>
              <w:t>admin</w:t>
            </w:r>
          </w:p>
        </w:tc>
        <w:tc>
          <w:tcPr>
            <w:tcW w:type="dxa" w:w="2409"/>
          </w:tcPr>
          <w:p>
            <w:r>
              <w:t>ops re-dispatch or refund (Phase 6)</w:t>
            </w:r>
          </w:p>
        </w:tc>
      </w:tr>
    </w:tbl>
    <w:p>
      <w:r>
        <w:rPr>
          <w:b/>
        </w:rPr>
        <w:t>Implementation:</w:t>
      </w:r>
      <w:r>
        <w:t xml:space="preserve"> </w:t>
      </w:r>
      <w:r>
        <w:t>App\Services\DeliveryService::transition(OrderDelivery $delivery, DeliveryStatus $status, ?User $actor)</w:t>
      </w:r>
      <w:r>
        <w:t xml:space="preserve"> — validate the transition against a </w:t>
      </w:r>
      <w:r>
        <w:t>legal_transitions</w:t>
      </w:r>
      <w:r>
        <w:t xml:space="preserve"> map, write </w:t>
      </w:r>
      <w:r>
        <w:t>order_status_history</w:t>
      </w:r>
      <w:r>
        <w:t xml:space="preserve">, fire push, run money side effects. </w:t>
      </w:r>
      <w:r>
        <w:rPr>
          <w:b/>
        </w:rPr>
        <w:t>No raw `update(['status' =&gt; …])` outside the service.</w:t>
      </w:r>
      <w:r>
        <w:t xml:space="preserve"> Mirrors the existing </w:t>
      </w:r>
      <w:r>
        <w:t>OrderService::transition</w:t>
      </w:r>
      <w:r>
        <w:t xml:space="preserve"> pattern.</w:t>
      </w:r>
    </w:p>
    <w:p>
      <w:pPr>
        <w:pStyle w:val="Heading3"/>
      </w:pPr>
      <w:r>
        <w:t>5.3 Enums (Laravel)</w:t>
      </w:r>
    </w:p>
    <w:p>
      <w:pPr>
        <w:pStyle w:val="CodeBlock"/>
      </w:pPr>
      <w:r>
        <w:t>enum DeliveryStatus: string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case PendingDispatch = 'pending_dispatch';</w:t>
      </w:r>
    </w:p>
    <w:p>
      <w:pPr>
        <w:pStyle w:val="CodeBlock"/>
      </w:pPr>
      <w:r>
        <w:t xml:space="preserve">    case RiderAssigned = 'rider_assigned';</w:t>
      </w:r>
    </w:p>
    <w:p>
      <w:pPr>
        <w:pStyle w:val="CodeBlock"/>
      </w:pPr>
      <w:r>
        <w:t xml:space="preserve">    case RiderEnRoutePickup = 'rider_en_route_pickup';</w:t>
      </w:r>
    </w:p>
    <w:p>
      <w:pPr>
        <w:pStyle w:val="CodeBlock"/>
      </w:pPr>
      <w:r>
        <w:t xml:space="preserve">    case ArrivedPickup = 'arrived_pickup';</w:t>
      </w:r>
    </w:p>
    <w:p>
      <w:pPr>
        <w:pStyle w:val="CodeBlock"/>
      </w:pPr>
      <w:r>
        <w:t xml:space="preserve">    case PickedUp = 'picked_up';</w:t>
      </w:r>
    </w:p>
    <w:p>
      <w:pPr>
        <w:pStyle w:val="CodeBlock"/>
      </w:pPr>
      <w:r>
        <w:t xml:space="preserve">    case EnRouteDropoff = 'en_route_dropoff';</w:t>
      </w:r>
    </w:p>
    <w:p>
      <w:pPr>
        <w:pStyle w:val="CodeBlock"/>
      </w:pPr>
      <w:r>
        <w:t xml:space="preserve">    case ArrivedDropoff = 'arrived_dropoff';</w:t>
      </w:r>
    </w:p>
    <w:p>
      <w:pPr>
        <w:pStyle w:val="CodeBlock"/>
      </w:pPr>
      <w:r>
        <w:t xml:space="preserve">    case Delivered = 'delivered';</w:t>
      </w:r>
    </w:p>
    <w:p>
      <w:pPr>
        <w:pStyle w:val="CodeBlock"/>
      </w:pPr>
      <w:r>
        <w:t xml:space="preserve">    case Failed = 'failed';</w:t>
      </w:r>
    </w:p>
    <w:p>
      <w:pPr>
        <w:pStyle w:val="CodeBlock"/>
      </w:pPr>
      <w:r>
        <w:t xml:space="preserve">    case Cancelled = 'cancelled';</w:t>
      </w:r>
    </w:p>
    <w:p>
      <w:pPr>
        <w:pStyle w:val="CodeBlock"/>
      </w:pPr>
      <w:r>
        <w:t>}</w:t>
      </w:r>
    </w:p>
    <w:p>
      <w:r>
        <w:t xml:space="preserve">Add </w:t>
      </w:r>
      <w:r>
        <w:t>rider_assigned</w:t>
      </w:r>
      <w:r>
        <w:t xml:space="preserve"> to the </w:t>
      </w:r>
      <w:r>
        <w:t>OrderStatus</w:t>
      </w:r>
      <w:r>
        <w:t xml:space="preserve"> enum? </w:t>
      </w:r>
      <w:r>
        <w:rPr>
          <w:b/>
        </w:rPr>
        <w:t>No</w:t>
      </w:r>
      <w:r>
        <w:t xml:space="preserve"> — keep </w:t>
      </w:r>
      <w:r>
        <w:t>orders.status</w:t>
      </w:r>
      <w:r>
        <w:t xml:space="preserve"> at </w:t>
      </w:r>
      <w:r>
        <w:t>out_for_delivery</w:t>
      </w:r>
      <w:r>
        <w:t xml:space="preserve"> for the whole trip; the delivery detail carries the sub-state. This avoids touching the Supabase enum and all existing app code that reads order status.</w:t>
      </w:r>
    </w:p>
    <w:p>
      <w:pPr>
        <w:pStyle w:val="Heading2"/>
      </w:pPr>
      <w:r>
        <w:t>6. API Contract (New Endpoints)</w:t>
      </w:r>
    </w:p>
    <w:p>
      <w:r>
        <w:t xml:space="preserve">All under the </w:t>
      </w:r>
      <w:r>
        <w:t>v2</w:t>
      </w:r>
      <w:r>
        <w:t xml:space="preserve"> prefix, </w:t>
      </w:r>
      <w:r>
        <w:t>supabase.auth</w:t>
      </w:r>
      <w:r>
        <w:t xml:space="preserve"> middleware, matching existing route style.</w:t>
      </w:r>
    </w:p>
    <w:p>
      <w:pPr>
        <w:pStyle w:val="Heading3"/>
      </w:pPr>
      <w:r>
        <w:t>6.1 Rider app endpoints</w:t>
      </w:r>
    </w:p>
    <w:p>
      <w:pPr>
        <w:pStyle w:val="CodeBlock"/>
      </w:pPr>
      <w:r>
        <w:t># Onboarding</w:t>
      </w:r>
    </w:p>
    <w:p>
      <w:pPr>
        <w:pStyle w:val="CodeBlock"/>
      </w:pPr>
      <w:r>
        <w:t>POST   /v2/riders/apply                     # create rider profile + submit KYC payload</w:t>
      </w:r>
    </w:p>
    <w:p>
      <w:pPr>
        <w:pStyle w:val="CodeBlock"/>
      </w:pPr>
      <w:r>
        <w:t>POST   /v2/riders/documents                 # upload document (signed URL via media service)</w:t>
      </w:r>
    </w:p>
    <w:p>
      <w:pPr>
        <w:pStyle w:val="CodeBlock"/>
      </w:pPr>
      <w:r>
        <w:t>GET    /v2/riders/me                        # own profile + kyc_status</w:t>
      </w:r>
    </w:p>
    <w:p>
      <w:pPr>
        <w:pStyle w:val="CodeBlock"/>
      </w:pPr>
      <w:r>
        <w:t>PATCH  /v2/riders/me                        # vehicle info, plate number</w:t>
      </w:r>
    </w:p>
    <w:p>
      <w:pPr>
        <w:pStyle w:val="CodeBlock"/>
      </w:pPr>
      <w:r>
        <w:t>POST   /v2/riders/me/online                 # {is_online: bool} — gate dispatch eligibility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 Jobs</w:t>
      </w:r>
    </w:p>
    <w:p>
      <w:pPr>
        <w:pStyle w:val="CodeBlock"/>
      </w:pPr>
      <w:r>
        <w:t>GET    /v2/riders/offers                    # dispatch offers for this rider (active + TTL)</w:t>
      </w:r>
    </w:p>
    <w:p>
      <w:pPr>
        <w:pStyle w:val="CodeBlock"/>
      </w:pPr>
      <w:r>
        <w:t>POST   /v2/deliveries/{delivery}/accept     # accept offer (idempotent, single-winner)</w:t>
      </w:r>
    </w:p>
    <w:p>
      <w:pPr>
        <w:pStyle w:val="CodeBlock"/>
      </w:pPr>
      <w:r>
        <w:t>POST   /v2/deliveries/{delivery}/decline    # decline offer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 Trip execution</w:t>
      </w:r>
    </w:p>
    <w:p>
      <w:pPr>
        <w:pStyle w:val="CodeBlock"/>
      </w:pPr>
      <w:r>
        <w:t>POST   /v2/deliveries/{delivery}/en-route-pickup</w:t>
      </w:r>
    </w:p>
    <w:p>
      <w:pPr>
        <w:pStyle w:val="CodeBlock"/>
      </w:pPr>
      <w:r>
        <w:t>POST   /v2/deliveries/{delivery}/arrive-pickup</w:t>
      </w:r>
    </w:p>
    <w:p>
      <w:pPr>
        <w:pStyle w:val="CodeBlock"/>
      </w:pPr>
      <w:r>
        <w:t>POST   /v2/deliveries/{delivery}/pick-up</w:t>
      </w:r>
    </w:p>
    <w:p>
      <w:pPr>
        <w:pStyle w:val="CodeBlock"/>
      </w:pPr>
      <w:r>
        <w:t>POST   /v2/deliveries/{delivery}/en-route-dropoff</w:t>
      </w:r>
    </w:p>
    <w:p>
      <w:pPr>
        <w:pStyle w:val="CodeBlock"/>
      </w:pPr>
      <w:r>
        <w:t>POST   /v2/deliveries/{delivery}/arrive-dropoff</w:t>
      </w:r>
    </w:p>
    <w:p>
      <w:pPr>
        <w:pStyle w:val="CodeBlock"/>
      </w:pPr>
      <w:r>
        <w:t>POST   /v2/deliveries/{delivery}/complete   # body: {delivery_code} — verified server-side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 Location + earnings</w:t>
      </w:r>
    </w:p>
    <w:p>
      <w:pPr>
        <w:pStyle w:val="CodeBlock"/>
      </w:pPr>
      <w:r>
        <w:t>POST   /v2/riders/location                  # {lat, lng} — rate-capped (see §8)</w:t>
      </w:r>
    </w:p>
    <w:p>
      <w:pPr>
        <w:pStyle w:val="CodeBlock"/>
      </w:pPr>
      <w:r>
        <w:t>GET    /v2/riders/earnings                  # earnings history</w:t>
      </w:r>
    </w:p>
    <w:p>
      <w:pPr>
        <w:pStyle w:val="Heading3"/>
      </w:pPr>
      <w:r>
        <w:t>6.2 Customer endpoints</w:t>
      </w:r>
    </w:p>
    <w:p>
      <w:pPr>
        <w:pStyle w:val="CodeBlock"/>
      </w:pPr>
      <w:r>
        <w:t>GET    /v2/orders/{order}/tracking          # {status, delivery: {delivery_status, rider: {name, phone, rating, location?, stale}}, history[]}</w:t>
      </w:r>
    </w:p>
    <w:p>
      <w:pPr>
        <w:pStyle w:val="CodeBlock"/>
      </w:pPr>
      <w:r>
        <w:t>POST   /v2/orders/{order}/cancel            # exists — extend to handle assigned trips</w:t>
      </w:r>
    </w:p>
    <w:p>
      <w:pPr>
        <w:pStyle w:val="Heading3"/>
      </w:pPr>
      <w:r>
        <w:t>6.3 Restaurant endpoints (extend existing)</w:t>
      </w:r>
    </w:p>
    <w:p>
      <w:pPr>
        <w:pStyle w:val="CodeBlock"/>
      </w:pPr>
      <w:r>
        <w:t>GET    /v2/store/riders                     # riders belonging to this restaurant (self-dispatch list)</w:t>
      </w:r>
    </w:p>
    <w:p>
      <w:pPr>
        <w:pStyle w:val="CodeBlock"/>
      </w:pPr>
      <w:r>
        <w:t>POST   /v2/store/orders/{order}/assign-rider   # body: {rider_id} — manual dispatch (v1)</w:t>
      </w:r>
    </w:p>
    <w:p>
      <w:pPr>
        <w:pStyle w:val="CodeBlock"/>
      </w:pPr>
      <w:r>
        <w:t>POST   /v2/store/orders/{order}/request-dispatch # request auto-dispatch (v2)</w:t>
      </w:r>
    </w:p>
    <w:p>
      <w:pPr>
        <w:pStyle w:val="Heading3"/>
      </w:pPr>
      <w:r>
        <w:t>6.4 Admin endpoints (foodhint-admin)</w:t>
      </w:r>
    </w:p>
    <w:p>
      <w:pPr>
        <w:pStyle w:val="CodeBlock"/>
      </w:pPr>
      <w:r>
        <w:t>GET    /v2/admin/riders                     # list + filter by kyc_status / is_online</w:t>
      </w:r>
    </w:p>
    <w:p>
      <w:pPr>
        <w:pStyle w:val="CodeBlock"/>
      </w:pPr>
      <w:r>
        <w:t>GET    /v2/admin/riders/{rider}             # profile + documents</w:t>
      </w:r>
    </w:p>
    <w:p>
      <w:pPr>
        <w:pStyle w:val="CodeBlock"/>
      </w:pPr>
      <w:r>
        <w:t>POST   /v2/admin/riders/{rider}/approve     # {approved: bool, reason?}</w:t>
      </w:r>
    </w:p>
    <w:p>
      <w:pPr>
        <w:pStyle w:val="CodeBlock"/>
      </w:pPr>
      <w:r>
        <w:t>POST   /v2/admin/deliveries/{delivery}/reassign   # {rider_id}</w:t>
      </w:r>
    </w:p>
    <w:p>
      <w:pPr>
        <w:pStyle w:val="CodeBlock"/>
      </w:pPr>
      <w:r>
        <w:t>POST   /v2/admin/deliveries/{delivery}/fail      # {reason}</w:t>
      </w:r>
    </w:p>
    <w:p>
      <w:pPr>
        <w:pStyle w:val="CodeBlock"/>
      </w:pPr>
      <w:r>
        <w:t>GET    /v2/admin/deliveries                 # active trip dashboard</w:t>
      </w:r>
    </w:p>
    <w:p>
      <w:pPr>
        <w:pStyle w:val="CodeBlock"/>
      </w:pPr>
      <w:r>
        <w:t>PATCH  /v2/admin/delivery-pricing           # zone/restaurant pricing config</w:t>
      </w:r>
    </w:p>
    <w:p>
      <w:pPr>
        <w:pStyle w:val="Heading3"/>
      </w:pPr>
      <w:r>
        <w:t>6.5 Response shapes</w:t>
      </w:r>
    </w:p>
    <w:p>
      <w:r>
        <w:t xml:space="preserve">Follow existing </w:t>
      </w:r>
      <w:r>
        <w:t>OrderResource</w:t>
      </w:r>
      <w:r>
        <w:t xml:space="preserve"> conventions. Tracking response example: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"success": true,</w:t>
      </w:r>
    </w:p>
    <w:p>
      <w:pPr>
        <w:pStyle w:val="CodeBlock"/>
      </w:pPr>
      <w:r>
        <w:t xml:space="preserve">  "data": {</w:t>
      </w:r>
    </w:p>
    <w:p>
      <w:pPr>
        <w:pStyle w:val="CodeBlock"/>
      </w:pPr>
      <w:r>
        <w:t xml:space="preserve">    "order_id": "…",</w:t>
      </w:r>
    </w:p>
    <w:p>
      <w:pPr>
        <w:pStyle w:val="CodeBlock"/>
      </w:pPr>
      <w:r>
        <w:t xml:space="preserve">    "order_status": "out_for_delivery",</w:t>
      </w:r>
    </w:p>
    <w:p>
      <w:pPr>
        <w:pStyle w:val="CodeBlock"/>
      </w:pPr>
      <w:r>
        <w:t xml:space="preserve">    "delivery_status": "en_route_dropoff",</w:t>
      </w:r>
    </w:p>
    <w:p>
      <w:pPr>
        <w:pStyle w:val="CodeBlock"/>
      </w:pPr>
      <w:r>
        <w:t xml:space="preserve">    "estimated_delivery_time": "2026-08-11T13:15:00Z",</w:t>
      </w:r>
    </w:p>
    <w:p>
      <w:pPr>
        <w:pStyle w:val="CodeBlock"/>
      </w:pPr>
      <w:r>
        <w:t xml:space="preserve">    "rider": {</w:t>
      </w:r>
    </w:p>
    <w:p>
      <w:pPr>
        <w:pStyle w:val="CodeBlock"/>
      </w:pPr>
      <w:r>
        <w:t xml:space="preserve">      "name": "Chidi O.",</w:t>
      </w:r>
    </w:p>
    <w:p>
      <w:pPr>
        <w:pStyle w:val="CodeBlock"/>
      </w:pPr>
      <w:r>
        <w:t xml:space="preserve">      "phone_number": "0803…",</w:t>
      </w:r>
    </w:p>
    <w:p>
      <w:pPr>
        <w:pStyle w:val="CodeBlock"/>
      </w:pPr>
      <w:r>
        <w:t xml:space="preserve">      "rating": 4.8,</w:t>
      </w:r>
    </w:p>
    <w:p>
      <w:pPr>
        <w:pStyle w:val="CodeBlock"/>
      </w:pPr>
      <w:r>
        <w:t xml:space="preserve">      "location": { "lat": 6.4512, "lng": 3.4218, "updated_at": "…", "stale": false }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 xml:space="preserve">    "delivery_code_hint": "****"           // full code shown only in order details, never in tracking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Heading2"/>
      </w:pPr>
      <w:r>
        <w:t>7. Dispatch Engine</w:t>
      </w:r>
    </w:p>
    <w:p>
      <w:pPr>
        <w:pStyle w:val="Heading3"/>
      </w:pPr>
      <w:r>
        <w:t>7.1 Two modes, shipped in order</w:t>
      </w:r>
    </w:p>
    <w:p>
      <w:r>
        <w:rPr>
          <w:b/>
        </w:rPr>
        <w:t>Mode A — Store self-dispatch (v1, ships first):</w:t>
      </w:r>
    </w:p>
    <w:p>
      <w:r>
        <w:t xml:space="preserve">The store marks an order </w:t>
      </w:r>
      <w:r>
        <w:t>ready</w:t>
      </w:r>
      <w:r>
        <w:t xml:space="preserve"> (existing flow), then picks one of their riders from </w:t>
      </w:r>
      <w:r>
        <w:t>GET /v2/store/riders</w:t>
      </w:r>
      <w:r>
        <w:t xml:space="preserve"> → </w:t>
      </w:r>
      <w:r>
        <w:t>POST /v2/store/orders/{order}/assign-rider</w:t>
      </w:r>
      <w:r>
        <w:t xml:space="preserve">. This upgrades today's manual </w:t>
      </w:r>
      <w:r>
        <w:t>courier</w:t>
      </w:r>
      <w:r>
        <w:t xml:space="preserve"> jsonb into a real rider entity with zero new dispatch complexity. Stores that already deliver with their own riders keep working exactly as they do now — just with a real rider record, tracking, and a delivery code.</w:t>
      </w:r>
    </w:p>
    <w:p>
      <w:r>
        <w:rPr>
          <w:b/>
        </w:rPr>
        <w:t>Mode B — Platform auto-dispatch (v2, the "Uber Eats" moment):</w:t>
      </w:r>
    </w:p>
    <w:p>
      <w:r>
        <w:t xml:space="preserve">Laravel queue worker (the </w:t>
      </w:r>
      <w:r>
        <w:t>dispatch</w:t>
      </w:r>
      <w:r>
        <w:t xml:space="preserve"> job) runs when an order is marked </w:t>
      </w:r>
      <w:r>
        <w:t>ready</w:t>
      </w:r>
      <w:r>
        <w:t xml:space="preserve"> and no rider was manually assigned:</w:t>
      </w:r>
    </w:p>
    <w:p>
      <w:r>
        <w:rPr>
          <w:b/>
        </w:rPr>
        <w:t xml:space="preserve">1. </w:t>
      </w:r>
      <w:r>
        <w:t xml:space="preserve">Find eligible riders: </w:t>
      </w:r>
      <w:r>
        <w:t>kyc_status = approved</w:t>
      </w:r>
      <w:r>
        <w:t xml:space="preserve">, </w:t>
      </w:r>
      <w:r>
        <w:t>is_online = true</w:t>
      </w:r>
      <w:r>
        <w:t>, no active trip (constraint from §4.3), within radius (default 5 km, admin-configurable) of the restaurant.</w:t>
      </w:r>
    </w:p>
    <w:p>
      <w:r>
        <w:rPr>
          <w:b/>
        </w:rPr>
        <w:t xml:space="preserve">2. </w:t>
      </w:r>
      <w:r>
        <w:t xml:space="preserve">Create an offer (insert row or in-memory job payload) with a </w:t>
      </w:r>
      <w:r>
        <w:rPr>
          <w:b/>
        </w:rPr>
        <w:t>TTL (e.g. 60s)</w:t>
      </w:r>
      <w:r>
        <w:t>.</w:t>
      </w:r>
    </w:p>
    <w:p>
      <w:r>
        <w:rPr>
          <w:b/>
        </w:rPr>
        <w:t xml:space="preserve">3. </w:t>
      </w:r>
      <w:r>
        <w:t xml:space="preserve">Push the offer to eligible riders' devices (existing </w:t>
      </w:r>
      <w:r>
        <w:t>PushNotificationService</w:t>
      </w:r>
      <w:r>
        <w:t>).</w:t>
      </w:r>
    </w:p>
    <w:p>
      <w:r>
        <w:rPr>
          <w:b/>
        </w:rPr>
        <w:t xml:space="preserve">4. </w:t>
      </w:r>
      <w:r>
        <w:t xml:space="preserve">First </w:t>
      </w:r>
      <w:r>
        <w:t>POST /deliveries/{delivery}/accept</w:t>
      </w:r>
      <w:r>
        <w:t xml:space="preserve"> wins — enforced by the </w:t>
      </w:r>
      <w:r>
        <w:rPr>
          <w:b/>
        </w:rPr>
        <w:t>one-active-trip-per-rider partial unique index</w:t>
      </w:r>
      <w:r>
        <w:t xml:space="preserve"> (the DB is the backstop, not app logic).</w:t>
      </w:r>
    </w:p>
    <w:p>
      <w:r>
        <w:rPr>
          <w:b/>
        </w:rPr>
        <w:t xml:space="preserve">5. </w:t>
      </w:r>
      <w:r>
        <w:t>TTL expires with no accept → notify the restaurant to self-dispatch, or re-run the wave with a wider radius (configurable, default off).</w:t>
      </w:r>
    </w:p>
    <w:p>
      <w:r>
        <w:rPr>
          <w:b/>
        </w:rPr>
        <w:t>Idempotency rules (copy from dzpatch `_GATE_3.3_dispatch.md`):</w:t>
      </w:r>
    </w:p>
    <w:p>
      <w:pPr>
        <w:pStyle w:val="ListBullet"/>
      </w:pPr>
      <w:r>
        <w:t>accept</w:t>
      </w:r>
      <w:r>
        <w:t xml:space="preserve"> is idempotent: same rider retrying returns the same success response (replay wins).</w:t>
      </w:r>
    </w:p>
    <w:p>
      <w:pPr>
        <w:pStyle w:val="ListBullet"/>
      </w:pPr>
      <w:r>
        <w:t xml:space="preserve">A rider with an active trip is excluded at offer generation </w:t>
      </w:r>
      <w:r>
        <w:rPr>
          <w:b/>
        </w:rPr>
        <w:t>and</w:t>
      </w:r>
      <w:r>
        <w:t xml:space="preserve"> blocked at accept.</w:t>
      </w:r>
    </w:p>
    <w:p>
      <w:pPr>
        <w:pStyle w:val="ListBullet"/>
      </w:pPr>
      <w:r>
        <w:t xml:space="preserve">Admin </w:t>
      </w:r>
      <w:r>
        <w:t>reassign</w:t>
      </w:r>
      <w:r>
        <w:t>/</w:t>
      </w:r>
      <w:r>
        <w:t>fail</w:t>
      </w:r>
      <w:r>
        <w:t xml:space="preserve"> are audited and idempotent.</w:t>
      </w:r>
    </w:p>
    <w:p>
      <w:pPr>
        <w:pStyle w:val="Heading3"/>
      </w:pPr>
      <w:r>
        <w:t>7.2 No money in dispatch</w:t>
      </w:r>
    </w:p>
    <w:p>
      <w:r>
        <w:t xml:space="preserve">Dispatch reads the order; it never touches wallets. All money happens at </w:t>
      </w:r>
      <w:r>
        <w:t>delivered</w:t>
      </w:r>
      <w:r>
        <w:t xml:space="preserve"> (§9). This keeps the dispatch engine safe to retry freely.</w:t>
      </w:r>
    </w:p>
    <w:p>
      <w:pPr>
        <w:pStyle w:val="Heading2"/>
      </w:pPr>
      <w:r>
        <w:t>8. Live Tracking Model</w:t>
      </w:r>
    </w:p>
    <w:p>
      <w:r>
        <w:rPr>
          <w:b/>
        </w:rPr>
        <w:t>Copy dzpatch v3's `TRIP_EVENT_MODEL.md` decisions verbatim in spirit</w:t>
      </w:r>
      <w:r>
        <w:t xml:space="preserve"> — it exists because dzpatch v2 burned real money streaming locations via Supabase Realtime + pg_net push, and v3 deleted both.</w:t>
      </w:r>
    </w:p>
    <w:p>
      <w:pPr>
        <w:pStyle w:val="Heading3"/>
      </w:pPr>
      <w:r>
        <w:t>8.1 Rules (non-negotiable)</w:t>
      </w:r>
    </w:p>
    <w:p>
      <w:r>
        <w:rPr>
          <w:b/>
        </w:rPr>
        <w:t xml:space="preserve">1. </w:t>
      </w:r>
      <w:r>
        <w:rPr>
          <w:b/>
        </w:rPr>
        <w:t>Latest-wins, one row per rider.</w:t>
      </w:r>
      <w:r>
        <w:t xml:space="preserve"> </w:t>
      </w:r>
      <w:r>
        <w:t>riders.latitude/longitude/location_updated_at</w:t>
      </w:r>
      <w:r>
        <w:t xml:space="preserve"> — no per-ping history table.</w:t>
      </w:r>
    </w:p>
    <w:p>
      <w:r>
        <w:rPr>
          <w:b/>
        </w:rPr>
        <w:t xml:space="preserve">2. </w:t>
      </w:r>
      <w:r>
        <w:rPr>
          <w:b/>
        </w:rPr>
        <w:t>Server rate-cap:</w:t>
      </w:r>
      <w:r>
        <w:t xml:space="preserve"> </w:t>
      </w:r>
      <w:r>
        <w:t>POST /v2/riders/location</w:t>
      </w:r>
      <w:r>
        <w:t xml:space="preserve"> accepts at most 1 write per 5s per rider (respond </w:t>
      </w:r>
      <w:r>
        <w:t>202</w:t>
      </w:r>
      <w:r>
        <w:t xml:space="preserve"> regardless so the client never retry-storms). The cap is the real cost control — client throttling is only an optimization.</w:t>
      </w:r>
    </w:p>
    <w:p>
      <w:r>
        <w:rPr>
          <w:b/>
        </w:rPr>
        <w:t xml:space="preserve">3. </w:t>
      </w:r>
      <w:r>
        <w:rPr>
          <w:b/>
        </w:rPr>
        <w:t>Movement-gating (client):</w:t>
      </w:r>
      <w:r>
        <w:t xml:space="preserve"> the rider app suppresses writes when the rider hasn't moved ~20m since the last successful write.</w:t>
      </w:r>
    </w:p>
    <w:p>
      <w:r>
        <w:rPr>
          <w:b/>
        </w:rPr>
        <w:t xml:space="preserve">4. </w:t>
      </w:r>
      <w:r>
        <w:rPr>
          <w:b/>
        </w:rPr>
        <w:t>Cadence:</w:t>
      </w:r>
      <w:r>
        <w:t xml:space="preserve"> ~10s while on an active trip; ~30s when stationary at pickup/dropoff; suppressed when idle/offline.</w:t>
      </w:r>
    </w:p>
    <w:p>
      <w:r>
        <w:rPr>
          <w:b/>
        </w:rPr>
        <w:t xml:space="preserve">5. </w:t>
      </w:r>
      <w:r>
        <w:rPr>
          <w:b/>
        </w:rPr>
        <w:t>Customer reads:</w:t>
      </w:r>
      <w:r>
        <w:t xml:space="preserve"> </w:t>
      </w:r>
      <w:r>
        <w:t>GET /v2/orders/{order}/tracking</w:t>
      </w:r>
      <w:r>
        <w:t xml:space="preserve"> returns the rider's latest snapshot </w:t>
      </w:r>
      <w:r>
        <w:rPr>
          <w:b/>
        </w:rPr>
        <w:t>only while</w:t>
      </w:r>
      <w:r>
        <w:t xml:space="preserve"> the delivery is in an active state (</w:t>
      </w:r>
      <w:r>
        <w:t>rider_assigned</w:t>
      </w:r>
      <w:r>
        <w:t xml:space="preserve"> … </w:t>
      </w:r>
      <w:r>
        <w:t>arrived_dropoff</w:t>
      </w:r>
      <w:r>
        <w:t xml:space="preserve">). Before assignment and after </w:t>
      </w:r>
      <w:r>
        <w:t>delivered</w:t>
      </w:r>
      <w:r>
        <w:t xml:space="preserve">, </w:t>
      </w:r>
      <w:r>
        <w:t>rider</w:t>
      </w:r>
      <w:r>
        <w:t xml:space="preserve"> is omitted.</w:t>
      </w:r>
    </w:p>
    <w:p>
      <w:r>
        <w:rPr>
          <w:b/>
        </w:rPr>
        <w:t xml:space="preserve">6. </w:t>
      </w:r>
      <w:r>
        <w:rPr>
          <w:b/>
        </w:rPr>
        <w:t>Stale flag:</w:t>
      </w:r>
      <w:r>
        <w:t xml:space="preserve"> if </w:t>
      </w:r>
      <w:r>
        <w:t>location_updated_at</w:t>
      </w:r>
      <w:r>
        <w:t xml:space="preserve"> is older than ~60s, return </w:t>
      </w:r>
      <w:r>
        <w:t>stale: true</w:t>
      </w:r>
      <w:r>
        <w:t xml:space="preserve"> + </w:t>
      </w:r>
      <w:r>
        <w:t>updated_at</w:t>
      </w:r>
      <w:r>
        <w:t xml:space="preserve"> — never a frozen dot pretending to be live.</w:t>
      </w:r>
    </w:p>
    <w:p>
      <w:r>
        <w:rPr>
          <w:b/>
        </w:rPr>
        <w:t xml:space="preserve">7. </w:t>
      </w:r>
      <w:r>
        <w:rPr>
          <w:b/>
        </w:rPr>
        <w:t>Degrade to status-only:</w:t>
      </w:r>
      <w:r>
        <w:t xml:space="preserve"> if no location was ever written, the endpoint still returns the authoritative status. </w:t>
      </w:r>
      <w:r>
        <w:rPr>
          <w:b/>
        </w:rPr>
        <w:t>Trip progress never depends on location.</w:t>
      </w:r>
    </w:p>
    <w:p>
      <w:r>
        <w:rPr>
          <w:b/>
        </w:rPr>
        <w:t xml:space="preserve">8. </w:t>
      </w:r>
      <w:r>
        <w:rPr>
          <w:b/>
        </w:rPr>
        <w:t>Poll, don't push:</w:t>
      </w:r>
      <w:r>
        <w:t xml:space="preserve"> customer app polls every 10–15s while tracking. No websockets.</w:t>
      </w:r>
    </w:p>
    <w:p>
      <w:r>
        <w:rPr>
          <w:b/>
        </w:rPr>
        <w:t xml:space="preserve">9. </w:t>
      </w:r>
      <w:r>
        <w:rPr>
          <w:b/>
        </w:rPr>
        <w:t>Terminal stop:</w:t>
      </w:r>
      <w:r>
        <w:t xml:space="preserve"> all tracking I/O stops at </w:t>
      </w:r>
      <w:r>
        <w:t>delivered</w:t>
      </w:r>
      <w:r>
        <w:t>/</w:t>
      </w:r>
      <w:r>
        <w:t>cancelled</w:t>
      </w:r>
      <w:r>
        <w:t>/</w:t>
      </w:r>
      <w:r>
        <w:t>failed</w:t>
      </w:r>
      <w:r>
        <w:t>.</w:t>
      </w:r>
    </w:p>
    <w:p>
      <w:pPr>
        <w:pStyle w:val="Heading3"/>
      </w:pPr>
      <w:r>
        <w:t>8.2 ETA</w:t>
      </w:r>
    </w:p>
    <w:p>
      <w:r>
        <w:t xml:space="preserve">Replace the hardcoded </w:t>
      </w:r>
      <w:r>
        <w:t>+45 minutes</w:t>
      </w:r>
      <w:r>
        <w:t xml:space="preserve"> at checkout with a simple model: </w:t>
      </w:r>
      <w:r>
        <w:t>dispatch_buffer (15 min) + prep_time (restaurant) + travel_time(distance / avg_speed)</w:t>
      </w:r>
      <w:r>
        <w:t>. Store the estimate on the order at creation (</w:t>
      </w:r>
      <w:r>
        <w:t>estimated_delivery_time</w:t>
      </w:r>
      <w:r>
        <w:t xml:space="preserve"> already exists); recompute once when the trip actually starts.</w:t>
      </w:r>
    </w:p>
    <w:p>
      <w:pPr>
        <w:pStyle w:val="Heading2"/>
      </w:pPr>
      <w:r>
        <w:t>9. Money Flow &amp; Rider Payouts</w:t>
      </w:r>
    </w:p>
    <w:p>
      <w:pPr>
        <w:pStyle w:val="Heading3"/>
      </w:pPr>
      <w:r>
        <w:t>9.1 Checkout (customer side — already live, keep)</w:t>
      </w:r>
    </w:p>
    <w:p>
      <w:r>
        <w:t xml:space="preserve">Customer pays </w:t>
      </w:r>
      <w:r>
        <w:t>subtotal + service_fee(5%) + delivery_fee + takeaway − discount</w:t>
      </w:r>
      <w:r>
        <w:t xml:space="preserve"> via wallet or card. </w:t>
      </w:r>
      <w:r>
        <w:t>delivery_fee</w:t>
      </w:r>
      <w:r>
        <w:t xml:space="preserve"> is computed server-side from distance + pricing settings and </w:t>
      </w:r>
      <w:r>
        <w:rPr>
          <w:b/>
        </w:rPr>
        <w:t>snapshotted</w:t>
      </w:r>
      <w:r>
        <w:t xml:space="preserve"> on the order.</w:t>
      </w:r>
    </w:p>
    <w:p>
      <w:pPr>
        <w:pStyle w:val="Heading3"/>
      </w:pPr>
      <w:r>
        <w:t>9.2 On `delivered` (new — idempotent, transactional)</w:t>
      </w:r>
    </w:p>
    <w:p>
      <w:r>
        <w:t xml:space="preserve">Inside the </w:t>
      </w:r>
      <w:r>
        <w:t>complete</w:t>
      </w:r>
      <w:r>
        <w:t xml:space="preserve"> transaction:</w:t>
      </w:r>
    </w:p>
    <w:p>
      <w:r>
        <w:rPr>
          <w:b/>
        </w:rPr>
        <w:t xml:space="preserve">1. </w:t>
      </w:r>
      <w:r>
        <w:t xml:space="preserve">Set </w:t>
      </w:r>
      <w:r>
        <w:t>delivered_at</w:t>
      </w:r>
      <w:r>
        <w:t xml:space="preserve">, </w:t>
      </w:r>
      <w:r>
        <w:t>orders.actual_delivery_time</w:t>
      </w:r>
      <w:r>
        <w:t xml:space="preserve">, write </w:t>
      </w:r>
      <w:r>
        <w:t>order_status_history</w:t>
      </w:r>
      <w:r>
        <w:t>.</w:t>
      </w:r>
    </w:p>
    <w:p>
      <w:r>
        <w:rPr>
          <w:b/>
        </w:rPr>
        <w:t xml:space="preserve">2. </w:t>
      </w:r>
      <w:r>
        <w:rPr>
          <w:b/>
        </w:rPr>
        <w:t>Credit rider earnings:</w:t>
      </w:r>
      <w:r>
        <w:t xml:space="preserve"> insert </w:t>
      </w:r>
      <w:r>
        <w:t>wallet_transactions</w:t>
      </w:r>
      <w:r>
        <w:t xml:space="preserve"> row:</w:t>
      </w:r>
    </w:p>
    <w:p>
      <w:pPr>
        <w:pStyle w:val="ListBullet2"/>
      </w:pPr>
      <w:r>
        <w:t>user_id</w:t>
      </w:r>
      <w:r>
        <w:t xml:space="preserve"> = rider's user</w:t>
      </w:r>
    </w:p>
    <w:p>
      <w:pPr>
        <w:pStyle w:val="ListBullet2"/>
      </w:pPr>
      <w:r>
        <w:t>category = delivery_earnings</w:t>
      </w:r>
    </w:p>
    <w:p>
      <w:pPr>
        <w:pStyle w:val="ListBullet2"/>
      </w:pPr>
      <w:r>
        <w:t>amount</w:t>
      </w:r>
      <w:r>
        <w:t xml:space="preserve"> = </w:t>
      </w:r>
      <w:r>
        <w:t>delivery_fee × (1 − commission_rate)</w:t>
      </w:r>
    </w:p>
    <w:p>
      <w:pPr>
        <w:pStyle w:val="ListBullet2"/>
      </w:pPr>
      <w:r>
        <w:t>reference = DELIVERY_EARNINGS_{delivery_id}</w:t>
      </w:r>
      <w:r>
        <w:t xml:space="preserve"> (unique index → replay-safe)</w:t>
      </w:r>
    </w:p>
    <w:p>
      <w:pPr>
        <w:pStyle w:val="ListBullet2"/>
      </w:pPr>
      <w:r>
        <w:t xml:space="preserve">update wallet </w:t>
      </w:r>
      <w:r>
        <w:t>balance</w:t>
      </w:r>
      <w:r>
        <w:t xml:space="preserve"> (or use the existing wallet service's credit method)</w:t>
      </w:r>
    </w:p>
    <w:p>
      <w:r>
        <w:rPr>
          <w:b/>
        </w:rPr>
        <w:t xml:space="preserve">1. </w:t>
      </w:r>
      <w:r>
        <w:t xml:space="preserve">Record platform commission implicitly (fee − rider share). If a separate </w:t>
      </w:r>
      <w:r>
        <w:t>commission</w:t>
      </w:r>
      <w:r>
        <w:t xml:space="preserve"> ledger category is desired, add it in the same transaction.</w:t>
      </w:r>
    </w:p>
    <w:p>
      <w:pPr>
        <w:pStyle w:val="Heading3"/>
      </w:pPr>
      <w:r>
        <w:t>9.3 Withdrawals</w:t>
      </w:r>
    </w:p>
    <w:p>
      <w:r>
        <w:t>Riders withdraw via the existing Paystack transfer pattern already used by stores (</w:t>
      </w:r>
      <w:r>
        <w:t>paystack-create-recipient</w:t>
      </w:r>
      <w:r>
        <w:t xml:space="preserve"> edge function + payout flows). Reuse — don't build a new payout rail.</w:t>
      </w:r>
    </w:p>
    <w:p>
      <w:pPr>
        <w:pStyle w:val="Heading3"/>
      </w:pPr>
      <w:r>
        <w:t>9.4 Cancellation / failure (Phase 6)</w:t>
      </w:r>
    </w:p>
    <w:p>
      <w:pPr>
        <w:pStyle w:val="ListBullet"/>
      </w:pPr>
      <w:r>
        <w:t>Pre-assignment cancel: existing flow, unchanged.</w:t>
      </w:r>
    </w:p>
    <w:p>
      <w:pPr>
        <w:pStyle w:val="ListBullet"/>
      </w:pPr>
      <w:r>
        <w:t>Post-assignment cancel/fail: ops decision → re-dispatch (preferred) or refund (existing refund/reversal ledger categories). No rider payment if not delivered.</w:t>
      </w:r>
    </w:p>
    <w:p>
      <w:pPr>
        <w:pStyle w:val="Heading2"/>
      </w:pPr>
      <w:r>
        <w:t>10. Rider App (Expo)</w:t>
      </w:r>
    </w:p>
    <w:p>
      <w:r>
        <w:t xml:space="preserve">A fourth Expo app in the foodhunts family (the repo already has customer + store-mobile + store-web). Use </w:t>
      </w:r>
      <w:r>
        <w:rPr>
          <w:b/>
        </w:rPr>
        <w:t>foodhunt-store-mobile as the template</w:t>
      </w:r>
      <w:r>
        <w:t xml:space="preserve"> (auth via Supabase, media upload to R2, push, Expo Router structure).</w:t>
      </w:r>
    </w:p>
    <w:p>
      <w:pPr>
        <w:pStyle w:val="Heading3"/>
      </w:pPr>
      <w:r>
        <w:t>Screens (v1)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819"/>
          </w:tcPr>
          <w:p>
            <w:r>
              <w:rPr>
                <w:b/>
              </w:rPr>
              <w:t>Screens</w:t>
            </w:r>
          </w:p>
        </w:tc>
      </w:tr>
      <w:tr>
        <w:tc>
          <w:tcPr>
            <w:tcW w:type="dxa" w:w="4819"/>
          </w:tcPr>
          <w:p>
            <w:r>
              <w:t>Auth</w:t>
            </w:r>
          </w:p>
        </w:tc>
        <w:tc>
          <w:tcPr>
            <w:tcW w:type="dxa" w:w="4819"/>
          </w:tcPr>
          <w:p>
            <w:r>
              <w:t>login, signup, forgot password (Supabase auth, same as store app)</w:t>
            </w:r>
          </w:p>
        </w:tc>
      </w:tr>
      <w:tr>
        <w:tc>
          <w:tcPr>
            <w:tcW w:type="dxa" w:w="4819"/>
          </w:tcPr>
          <w:p>
            <w:r>
              <w:t>Onboarding</w:t>
            </w:r>
          </w:p>
        </w:tc>
        <w:tc>
          <w:tcPr>
            <w:tcW w:type="dxa" w:w="4819"/>
          </w:tcPr>
          <w:p>
            <w:r>
              <w:t>apply (vehicle info), documents upload (NIN/ID/license), review state</w:t>
            </w:r>
          </w:p>
        </w:tc>
      </w:tr>
      <w:tr>
        <w:tc>
          <w:tcPr>
            <w:tcW w:type="dxa" w:w="4819"/>
          </w:tcPr>
          <w:p>
            <w:r>
              <w:t>Jobs</w:t>
            </w:r>
          </w:p>
        </w:tc>
        <w:tc>
          <w:tcPr>
            <w:tcW w:type="dxa" w:w="4819"/>
          </w:tcPr>
          <w:p>
            <w:r>
              <w:t>home feed (active offers with TTL countdown), offer detail</w:t>
            </w:r>
          </w:p>
        </w:tc>
      </w:tr>
      <w:tr>
        <w:tc>
          <w:tcPr>
            <w:tcW w:type="dxa" w:w="4819"/>
          </w:tcPr>
          <w:p>
            <w:r>
              <w:t>Trip</w:t>
            </w:r>
          </w:p>
        </w:tc>
        <w:tc>
          <w:tcPr>
            <w:tcW w:type="dxa" w:w="4819"/>
          </w:tcPr>
          <w:p>
            <w:r>
              <w:t>navigate to pickup (Google Maps deep link), confirm arrival, confirm pickup, navigate to dropoff, enter delivery code + optional POD photo, complete</w:t>
            </w:r>
          </w:p>
        </w:tc>
      </w:tr>
      <w:tr>
        <w:tc>
          <w:tcPr>
            <w:tcW w:type="dxa" w:w="4819"/>
          </w:tcPr>
          <w:p>
            <w:r>
              <w:t>Earnings</w:t>
            </w:r>
          </w:p>
        </w:tc>
        <w:tc>
          <w:tcPr>
            <w:tcW w:type="dxa" w:w="4819"/>
          </w:tcPr>
          <w:p>
            <w:r>
              <w:t>today/total earnings, transaction list</w:t>
            </w:r>
          </w:p>
        </w:tc>
      </w:tr>
      <w:tr>
        <w:tc>
          <w:tcPr>
            <w:tcW w:type="dxa" w:w="4819"/>
          </w:tcPr>
          <w:p>
            <w:r>
              <w:t>Profile</w:t>
            </w:r>
          </w:p>
        </w:tc>
        <w:tc>
          <w:tcPr>
            <w:tcW w:type="dxa" w:w="4819"/>
          </w:tcPr>
          <w:p>
            <w:r>
              <w:t>documents, vehicle, settings</w:t>
            </w:r>
          </w:p>
        </w:tc>
      </w:tr>
    </w:tbl>
    <w:p>
      <w:pPr>
        <w:pStyle w:val="Heading3"/>
      </w:pPr>
      <w:r>
        <w:t>Native requirements (permissions)</w:t>
      </w:r>
    </w:p>
    <w:p>
      <w:pPr>
        <w:pStyle w:val="ListBullet"/>
      </w:pPr>
      <w:r>
        <w:t xml:space="preserve">Location: foreground (v1) — background location is a v2 option (dzpatch has </w:t>
      </w:r>
      <w:r>
        <w:t>rider-background-location.ts</w:t>
      </w:r>
      <w:r>
        <w:t xml:space="preserve"> if you need the pattern)</w:t>
      </w:r>
    </w:p>
    <w:p>
      <w:pPr>
        <w:pStyle w:val="ListBullet"/>
      </w:pPr>
      <w:r>
        <w:t>Push notifications</w:t>
      </w:r>
    </w:p>
    <w:p>
      <w:pPr>
        <w:pStyle w:val="ListBullet"/>
      </w:pPr>
      <w:r>
        <w:t>Camera (POD photo, KYC documents) — reuse store app's upload flow</w:t>
      </w:r>
    </w:p>
    <w:p>
      <w:pPr>
        <w:pStyle w:val="Heading3"/>
      </w:pPr>
      <w:r>
        <w:t>OTA/publish safety</w:t>
      </w:r>
    </w:p>
    <w:p>
      <w:r>
        <w:t xml:space="preserve">Follow the dzpatch lesson: if the rider app shares an Expo project with other variants, </w:t>
      </w:r>
      <w:r>
        <w:rPr>
          <w:b/>
        </w:rPr>
        <w:t>set the variant env vars explicitly on every publish</w:t>
      </w:r>
      <w:r>
        <w:t xml:space="preserve"> (</w:t>
      </w:r>
      <w:r>
        <w:t>EXPO_PUBLIC_APP_VARIANT</w:t>
      </w:r>
      <w:r>
        <w:t xml:space="preserve">, </w:t>
      </w:r>
      <w:r>
        <w:t>APP_VARIANT</w:t>
      </w:r>
      <w:r>
        <w:t xml:space="preserve">) and verify </w:t>
      </w:r>
      <w:r>
        <w:t>expo config --type public --json</w:t>
      </w:r>
      <w:r>
        <w:t xml:space="preserve"> before shipping. Safer: keep it a </w:t>
      </w:r>
      <w:r>
        <w:rPr>
          <w:b/>
        </w:rPr>
        <w:t>separate project</w:t>
      </w:r>
      <w:r>
        <w:t xml:space="preserve"> (recommended — the foodhunts apps are already separate repos).</w:t>
      </w:r>
    </w:p>
    <w:p>
      <w:pPr>
        <w:pStyle w:val="Heading2"/>
      </w:pPr>
      <w:r>
        <w:t>11. Admin &amp; Store App Changes</w:t>
      </w:r>
    </w:p>
    <w:p>
      <w:pPr>
        <w:pStyle w:val="Heading3"/>
      </w:pPr>
      <w:r>
        <w:t>11.1 foodhint-admin (Next.js)</w:t>
      </w:r>
    </w:p>
    <w:p>
      <w:r>
        <w:t>New pages:</w:t>
      </w:r>
    </w:p>
    <w:p>
      <w:pPr>
        <w:pStyle w:val="ListBullet"/>
      </w:pPr>
      <w:r>
        <w:rPr>
          <w:b/>
        </w:rPr>
        <w:t>Riders</w:t>
      </w:r>
      <w:r>
        <w:t xml:space="preserve"> — list, filter by KYC status / online, detail view with documents</w:t>
      </w:r>
    </w:p>
    <w:p>
      <w:pPr>
        <w:pStyle w:val="ListBullet"/>
      </w:pPr>
      <w:r>
        <w:rPr>
          <w:b/>
        </w:rPr>
        <w:t>Rider approval</w:t>
      </w:r>
      <w:r>
        <w:t xml:space="preserve"> — approve/reject with reason; write </w:t>
      </w:r>
      <w:r>
        <w:t>audit_logs</w:t>
      </w:r>
    </w:p>
    <w:p>
      <w:pPr>
        <w:pStyle w:val="ListBullet"/>
      </w:pPr>
      <w:r>
        <w:rPr>
          <w:b/>
        </w:rPr>
        <w:t>Deliveries</w:t>
      </w:r>
      <w:r>
        <w:t xml:space="preserve"> — active trips board (order, rider, status, age), reassign, force-fail</w:t>
      </w:r>
    </w:p>
    <w:p>
      <w:pPr>
        <w:pStyle w:val="ListBullet"/>
      </w:pPr>
      <w:r>
        <w:rPr>
          <w:b/>
        </w:rPr>
        <w:t>Delivery pricing</w:t>
      </w:r>
      <w:r>
        <w:t xml:space="preserve"> — edit global/restaurant settings (base, per-km, min, surge, commission)</w:t>
      </w:r>
    </w:p>
    <w:p>
      <w:r>
        <w:t xml:space="preserve">The admin currently reads Supabase directly. Since delivery lives in Laravel, these admin pages call the </w:t>
      </w:r>
      <w:r>
        <w:t>/v2/admin/*</w:t>
      </w:r>
      <w:r>
        <w:t xml:space="preserve"> endpoints via the existing </w:t>
      </w:r>
      <w:r>
        <w:t>middleware.ts</w:t>
      </w:r>
      <w:r>
        <w:t>-protected fetch pattern (or move the whole admin to Laravel-served APIs progressively — out of scope here, but the new pages should hit Laravel, not Supabase).</w:t>
      </w:r>
    </w:p>
    <w:p>
      <w:pPr>
        <w:pStyle w:val="Heading3"/>
      </w:pPr>
      <w:r>
        <w:t>11.2 foodhunt-store-mobile / store-web</w:t>
      </w:r>
    </w:p>
    <w:p>
      <w:pPr>
        <w:pStyle w:val="ListBullet"/>
      </w:pPr>
      <w:r>
        <w:t xml:space="preserve">Replace the manual </w:t>
      </w:r>
      <w:r>
        <w:t>courier</w:t>
      </w:r>
      <w:r>
        <w:t xml:space="preserve"> jsonb entry with: pick from </w:t>
      </w:r>
      <w:r>
        <w:rPr>
          <w:b/>
        </w:rPr>
        <w:t>their riders</w:t>
      </w:r>
      <w:r>
        <w:t xml:space="preserve"> (</w:t>
      </w:r>
      <w:r>
        <w:t>GET /v2/store/riders</w:t>
      </w:r>
      <w:r>
        <w:t>) → assign → see live trip status on the order detail screen.</w:t>
      </w:r>
    </w:p>
    <w:p>
      <w:pPr>
        <w:pStyle w:val="ListBullet"/>
      </w:pPr>
      <w:r>
        <w:t>Store settings page: manage their rider list (add rider by phone/email, deactivate).</w:t>
      </w:r>
    </w:p>
    <w:p>
      <w:pPr>
        <w:pStyle w:val="ListBullet"/>
      </w:pPr>
      <w:r>
        <w:t xml:space="preserve">Keep the existing </w:t>
      </w:r>
      <w:r>
        <w:t>ready</w:t>
      </w:r>
      <w:r>
        <w:t xml:space="preserve"> → "request dispatch" button as the Mode B trigger.</w:t>
      </w:r>
    </w:p>
    <w:p>
      <w:pPr>
        <w:pStyle w:val="Heading2"/>
      </w:pPr>
      <w:r>
        <w:t>12. Customer App Changes</w:t>
      </w:r>
    </w:p>
    <w:p>
      <w:pPr>
        <w:pStyle w:val="ListBullet"/>
      </w:pPr>
      <w:r>
        <w:rPr>
          <w:b/>
        </w:rPr>
        <w:t>Order details:</w:t>
      </w:r>
      <w:r>
        <w:t xml:space="preserve"> show delivery status timeline (rider assigned → en route → picked up → arrived), rider name/phone, delivery code, live map card.</w:t>
      </w:r>
    </w:p>
    <w:p>
      <w:pPr>
        <w:pStyle w:val="ListBullet"/>
      </w:pPr>
      <w:r>
        <w:rPr>
          <w:b/>
        </w:rPr>
        <w:t>Tracking:</w:t>
      </w:r>
      <w:r>
        <w:t xml:space="preserve"> poll </w:t>
      </w:r>
      <w:r>
        <w:t>GET /v2/orders/{order}/tracking</w:t>
      </w:r>
      <w:r>
        <w:t xml:space="preserve"> every 10–15s while status is </w:t>
      </w:r>
      <w:r>
        <w:t>out_for_delivery</w:t>
      </w:r>
      <w:r>
        <w:t xml:space="preserve">; render rider marker from the latest snapshot; handle </w:t>
      </w:r>
      <w:r>
        <w:t>stale</w:t>
      </w:r>
      <w:r>
        <w:t>.</w:t>
      </w:r>
    </w:p>
    <w:p>
      <w:pPr>
        <w:pStyle w:val="ListBullet"/>
      </w:pPr>
      <w:r>
        <w:rPr>
          <w:b/>
        </w:rPr>
        <w:t>Push:</w:t>
      </w:r>
      <w:r>
        <w:t xml:space="preserve"> existing push trigger covers status changes; add copy for new states ("Rider is on the way", "Order picked up", "Rider has arrived").</w:t>
      </w:r>
    </w:p>
    <w:p>
      <w:pPr>
        <w:pStyle w:val="ListBullet"/>
      </w:pPr>
      <w:r>
        <w:rPr>
          <w:b/>
        </w:rPr>
        <w:t>Checkout migration:</w:t>
      </w:r>
      <w:r>
        <w:t xml:space="preserve"> switch </w:t>
      </w:r>
      <w:r>
        <w:t>useCheckout</w:t>
      </w:r>
      <w:r>
        <w:t xml:space="preserve"> from </w:t>
      </w:r>
      <w:r>
        <w:t>supabase.functions.invoke("process-order")</w:t>
      </w:r>
      <w:r>
        <w:t xml:space="preserve"> to </w:t>
      </w:r>
      <w:r>
        <w:t>POST /v2/orders</w:t>
      </w:r>
      <w:r>
        <w:t xml:space="preserve"> (after the OrderService port in §3). Keep the idempotency key behavior.</w:t>
      </w:r>
    </w:p>
    <w:p>
      <w:pPr>
        <w:pStyle w:val="Heading2"/>
      </w:pPr>
      <w:r>
        <w:t>13. Phased Implementation Roadmap</w:t>
      </w:r>
    </w:p>
    <w:p>
      <w:pPr>
        <w:pStyle w:val="Heading3"/>
      </w:pPr>
      <w:r>
        <w:t>Phase 0 — Foundation (1–2 sprints)</w:t>
      </w:r>
    </w:p>
    <w:p>
      <w:pPr>
        <w:pStyle w:val="ListBullet"/>
      </w:pPr>
      <w:r>
        <w:t>☐ Decision signed: Laravel = source of truth for orders + delivery (this doc)</w:t>
      </w:r>
    </w:p>
    <w:p>
      <w:pPr>
        <w:pStyle w:val="ListBullet"/>
      </w:pPr>
      <w:r>
        <w:t xml:space="preserve">☐ Port checkout to Laravel </w:t>
      </w:r>
      <w:r>
        <w:t>OrderService</w:t>
      </w:r>
      <w:r>
        <w:t xml:space="preserve"> (idempotency, takeaway, promo, payment_attempts recording)</w:t>
      </w:r>
    </w:p>
    <w:p>
      <w:pPr>
        <w:pStyle w:val="ListBullet"/>
      </w:pPr>
      <w:r>
        <w:t xml:space="preserve">☐ Customer + store apps re-point order creation/reading to </w:t>
      </w:r>
      <w:r>
        <w:t>/v2/*</w:t>
      </w:r>
    </w:p>
    <w:p>
      <w:pPr>
        <w:pStyle w:val="ListBullet"/>
      </w:pPr>
      <w:r>
        <w:t xml:space="preserve">☐ Add </w:t>
      </w:r>
      <w:r>
        <w:t>delivery_earnings</w:t>
      </w:r>
      <w:r>
        <w:t>/</w:t>
      </w:r>
      <w:r>
        <w:t>commission</w:t>
      </w:r>
      <w:r>
        <w:t xml:space="preserve"> to </w:t>
      </w:r>
      <w:r>
        <w:t>wallet_transactions</w:t>
      </w:r>
      <w:r>
        <w:t xml:space="preserve"> category CHECK</w:t>
      </w:r>
    </w:p>
    <w:p>
      <w:pPr>
        <w:pStyle w:val="ListBullet"/>
      </w:pPr>
      <w:r>
        <w:rPr>
          <w:b/>
        </w:rPr>
        <w:t>Exit:</w:t>
      </w:r>
      <w:r>
        <w:t xml:space="preserve"> orders flow end-to-end through Laravel with zero behavior change.</w:t>
      </w:r>
    </w:p>
    <w:p>
      <w:pPr>
        <w:pStyle w:val="Heading3"/>
      </w:pPr>
      <w:r>
        <w:t>Phase 1 — Rider entity + KYC (1 sprint)</w:t>
      </w:r>
    </w:p>
    <w:p>
      <w:pPr>
        <w:pStyle w:val="ListBullet"/>
      </w:pPr>
      <w:r>
        <w:t xml:space="preserve">☐ </w:t>
      </w:r>
      <w:r>
        <w:t>riders</w:t>
      </w:r>
      <w:r>
        <w:t xml:space="preserve">, </w:t>
      </w:r>
      <w:r>
        <w:t>rider_documents</w:t>
      </w:r>
      <w:r>
        <w:t xml:space="preserve"> migrations + models</w:t>
      </w:r>
    </w:p>
    <w:p>
      <w:pPr>
        <w:pStyle w:val="ListBullet"/>
      </w:pPr>
      <w:r>
        <w:t>☐ Rider apply/documents/me endpoints</w:t>
      </w:r>
    </w:p>
    <w:p>
      <w:pPr>
        <w:pStyle w:val="ListBullet"/>
      </w:pPr>
      <w:r>
        <w:t>☐ Admin rider list + approval</w:t>
      </w:r>
    </w:p>
    <w:p>
      <w:pPr>
        <w:pStyle w:val="ListBullet"/>
      </w:pPr>
      <w:r>
        <w:t>☐ Rider app: auth, apply, documents upload, approval state</w:t>
      </w:r>
    </w:p>
    <w:p>
      <w:pPr>
        <w:pStyle w:val="ListBullet"/>
      </w:pPr>
      <w:r>
        <w:rPr>
          <w:b/>
        </w:rPr>
        <w:t>Exit:</w:t>
      </w:r>
      <w:r>
        <w:t xml:space="preserve"> riders can onboard and be approved; admin can manage them.</w:t>
      </w:r>
    </w:p>
    <w:p>
      <w:pPr>
        <w:pStyle w:val="Heading3"/>
      </w:pPr>
      <w:r>
        <w:t>Phase 2 — Manual dispatch + trip state machine (1–2 sprints)</w:t>
      </w:r>
    </w:p>
    <w:p>
      <w:pPr>
        <w:pStyle w:val="ListBullet"/>
      </w:pPr>
      <w:r>
        <w:t xml:space="preserve">☐ </w:t>
      </w:r>
      <w:r>
        <w:t>order_deliveries</w:t>
      </w:r>
      <w:r>
        <w:t xml:space="preserve"> migration + safety constraints</w:t>
      </w:r>
    </w:p>
    <w:p>
      <w:pPr>
        <w:pStyle w:val="ListBullet"/>
      </w:pPr>
      <w:r>
        <w:t xml:space="preserve">☐ </w:t>
      </w:r>
      <w:r>
        <w:t>DeliveryService</w:t>
      </w:r>
      <w:r>
        <w:t xml:space="preserve"> + transition legality + </w:t>
      </w:r>
      <w:r>
        <w:t>order_status_history</w:t>
      </w:r>
      <w:r>
        <w:t xml:space="preserve"> writes</w:t>
      </w:r>
    </w:p>
    <w:p>
      <w:pPr>
        <w:pStyle w:val="ListBullet"/>
      </w:pPr>
      <w:r>
        <w:t>☐ Store: riders list + assign-rider; rider app: job detail + trip screens (en-route/arrive/pickup/complete)</w:t>
      </w:r>
    </w:p>
    <w:p>
      <w:pPr>
        <w:pStyle w:val="ListBullet"/>
      </w:pPr>
      <w:r>
        <w:t>☐ Delivery code generation + verification</w:t>
      </w:r>
    </w:p>
    <w:p>
      <w:pPr>
        <w:pStyle w:val="ListBullet"/>
      </w:pPr>
      <w:r>
        <w:t>☐ Customer: status timeline + push copy</w:t>
      </w:r>
    </w:p>
    <w:p>
      <w:pPr>
        <w:pStyle w:val="ListBullet"/>
      </w:pPr>
      <w:r>
        <w:rPr>
          <w:b/>
        </w:rPr>
        <w:t>Exit:</w:t>
      </w:r>
      <w:r>
        <w:t xml:space="preserve"> a store can assign one of its riders and the full trip completes with code verification. (This alone is a shippable "delivery" feature.)</w:t>
      </w:r>
    </w:p>
    <w:p>
      <w:pPr>
        <w:pStyle w:val="Heading3"/>
      </w:pPr>
      <w:r>
        <w:t>Phase 3 — Tracking + auto-dispatch (2 sprints)</w:t>
      </w:r>
    </w:p>
    <w:p>
      <w:pPr>
        <w:pStyle w:val="ListBullet"/>
      </w:pPr>
      <w:r>
        <w:t xml:space="preserve">☐ </w:t>
      </w:r>
      <w:r>
        <w:t>POST /v2/riders/location</w:t>
      </w:r>
      <w:r>
        <w:t xml:space="preserve"> (rate-capped) + rider app location reporter</w:t>
      </w:r>
    </w:p>
    <w:p>
      <w:pPr>
        <w:pStyle w:val="ListBullet"/>
      </w:pPr>
      <w:r>
        <w:t xml:space="preserve">☐ </w:t>
      </w:r>
      <w:r>
        <w:t>GET /v2/orders/{order}/tracking</w:t>
      </w:r>
      <w:r>
        <w:t xml:space="preserve"> + customer tracking screen with map</w:t>
      </w:r>
    </w:p>
    <w:p>
      <w:pPr>
        <w:pStyle w:val="ListBullet"/>
      </w:pPr>
      <w:r>
        <w:t>☐ Auto-dispatch worker (offers, TTL, single-winner, fallback)</w:t>
      </w:r>
    </w:p>
    <w:p>
      <w:pPr>
        <w:pStyle w:val="ListBullet"/>
      </w:pPr>
      <w:r>
        <w:t>☐ ETA model</w:t>
      </w:r>
    </w:p>
    <w:p>
      <w:pPr>
        <w:pStyle w:val="ListBullet"/>
      </w:pPr>
      <w:r>
        <w:rPr>
          <w:b/>
        </w:rPr>
        <w:t>Exit:</w:t>
      </w:r>
      <w:r>
        <w:t xml:space="preserve"> platform can dispatch to the nearest available rider; customers watch the rider live.</w:t>
      </w:r>
    </w:p>
    <w:p>
      <w:pPr>
        <w:pStyle w:val="Heading3"/>
      </w:pPr>
      <w:r>
        <w:t>Phase 4 — Money + admin ops (1–2 sprints)</w:t>
      </w:r>
    </w:p>
    <w:p>
      <w:pPr>
        <w:pStyle w:val="ListBullet"/>
      </w:pPr>
      <w:r>
        <w:t xml:space="preserve">☐ Rider earnings credit on </w:t>
      </w:r>
      <w:r>
        <w:t>delivered</w:t>
      </w:r>
      <w:r>
        <w:t xml:space="preserve"> (idempotent)</w:t>
      </w:r>
    </w:p>
    <w:p>
      <w:pPr>
        <w:pStyle w:val="ListBullet"/>
      </w:pPr>
      <w:r>
        <w:t>☐ Rider earnings screen + withdrawals (existing Paystack rail)</w:t>
      </w:r>
    </w:p>
    <w:p>
      <w:pPr>
        <w:pStyle w:val="ListBullet"/>
      </w:pPr>
      <w:r>
        <w:t>☐ Admin: reassign, force-fail, delivery dashboard</w:t>
      </w:r>
    </w:p>
    <w:p>
      <w:pPr>
        <w:pStyle w:val="ListBullet"/>
      </w:pPr>
      <w:r>
        <w:t>☐ Delivery pricing admin UI (zones/restaurant overrides)</w:t>
      </w:r>
    </w:p>
    <w:p>
      <w:pPr>
        <w:pStyle w:val="ListBullet"/>
      </w:pPr>
      <w:r>
        <w:rPr>
          <w:b/>
        </w:rPr>
        <w:t>Exit:</w:t>
      </w:r>
      <w:r>
        <w:t xml:space="preserve"> riders get paid; ops can intervene.</w:t>
      </w:r>
    </w:p>
    <w:p>
      <w:pPr>
        <w:pStyle w:val="Heading3"/>
      </w:pPr>
      <w:r>
        <w:t>Phase 5 — Hardening (ongoing)</w:t>
      </w:r>
    </w:p>
    <w:p>
      <w:pPr>
        <w:pStyle w:val="ListBullet"/>
      </w:pPr>
      <w:r>
        <w:t>☐ Cancellation/refund matrix for assigned trips</w:t>
      </w:r>
    </w:p>
    <w:p>
      <w:pPr>
        <w:pStyle w:val="ListBullet"/>
      </w:pPr>
      <w:r>
        <w:t>☐ Dispute evidence (location snapshot at completion, POD photos)</w:t>
      </w:r>
    </w:p>
    <w:p>
      <w:pPr>
        <w:pStyle w:val="ListBullet"/>
      </w:pPr>
      <w:r>
        <w:t>☐ Rate limiting, audit coverage, load test the dispatch worker</w:t>
      </w:r>
    </w:p>
    <w:p>
      <w:pPr>
        <w:pStyle w:val="ListBullet"/>
      </w:pPr>
      <w:r>
        <w:t>☐ Background location for riders (optional)</w:t>
      </w:r>
    </w:p>
    <w:p>
      <w:pPr>
        <w:pStyle w:val="Heading2"/>
      </w:pPr>
      <w:r>
        <w:t>14. What to Copy From dzpatch / What to Skip</w:t>
      </w:r>
    </w:p>
    <w:p>
      <w:pPr>
        <w:pStyle w:val="Heading3"/>
      </w:pPr>
      <w:r>
        <w:t>✅ Copy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Pattern</w:t>
            </w:r>
          </w:p>
        </w:tc>
        <w:tc>
          <w:tcPr>
            <w:tcW w:type="dxa" w:w="3213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3213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3213"/>
          </w:tcPr>
          <w:p>
            <w:r>
              <w:t>Trip state machine + event-driven push</w:t>
            </w:r>
          </w:p>
        </w:tc>
        <w:tc>
          <w:tcPr>
            <w:tcW w:type="dxa" w:w="3213"/>
          </w:tcPr>
          <w:p>
            <w:r>
              <w:t>`TRIP_EVENT_MODEL.md`, DATABASE_CONTRACT §11.2</w:t>
            </w:r>
          </w:p>
        </w:tc>
        <w:tc>
          <w:tcPr>
            <w:tcW w:type="dxa" w:w="3213"/>
          </w:tcPr>
          <w:p>
            <w:r>
              <w:t>Single legal-transition table, clients never mutate status</w:t>
            </w:r>
          </w:p>
        </w:tc>
      </w:tr>
      <w:tr>
        <w:tc>
          <w:tcPr>
            <w:tcW w:type="dxa" w:w="3213"/>
          </w:tcPr>
          <w:p>
            <w:r>
              <w:t>One-active-trip-per-rider + single-winner DB constraints</w:t>
            </w:r>
          </w:p>
        </w:tc>
        <w:tc>
          <w:tcPr>
            <w:tcW w:type="dxa" w:w="3213"/>
          </w:tcPr>
          <w:p>
            <w:r>
              <w:t>`_GATE_3.3_dispatch.md` round 2</w:t>
            </w:r>
          </w:p>
        </w:tc>
        <w:tc>
          <w:tcPr>
            <w:tcW w:type="dxa" w:w="3213"/>
          </w:tcPr>
          <w:p>
            <w:r>
              <w:t>The load-bearing guards against double-trip/double-accept</w:t>
            </w:r>
          </w:p>
        </w:tc>
      </w:tr>
      <w:tr>
        <w:tc>
          <w:tcPr>
            <w:tcW w:type="dxa" w:w="3213"/>
          </w:tcPr>
          <w:p>
            <w:r>
              <w:t>Replay-wins idempotency on accept</w:t>
            </w:r>
          </w:p>
        </w:tc>
        <w:tc>
          <w:tcPr>
            <w:tcW w:type="dxa" w:w="3213"/>
          </w:tcPr>
          <w:p>
            <w:r>
              <w:t>`_GATE_3.3_dispatch.md`</w:t>
            </w:r>
          </w:p>
        </w:tc>
        <w:tc>
          <w:tcPr>
            <w:tcW w:type="dxa" w:w="3213"/>
          </w:tcPr>
          <w:p>
            <w:r>
              <w:t>Retries never double-execute</w:t>
            </w:r>
          </w:p>
        </w:tc>
      </w:tr>
      <w:tr>
        <w:tc>
          <w:tcPr>
            <w:tcW w:type="dxa" w:w="3213"/>
          </w:tcPr>
          <w:p>
            <w:r>
              <w:t>Latest-wins rider location, poll-based tracking, server rate-cap, stale flag, status-only degradation</w:t>
            </w:r>
          </w:p>
        </w:tc>
        <w:tc>
          <w:tcPr>
            <w:tcW w:type="dxa" w:w="3213"/>
          </w:tcPr>
          <w:p>
            <w:r>
              <w:t>`TRIP_EVENT_MODEL.md` §1–8</w:t>
            </w:r>
          </w:p>
        </w:tc>
        <w:tc>
          <w:tcPr>
            <w:tcW w:type="dxa" w:w="3213"/>
          </w:tcPr>
          <w:p>
            <w:r>
              <w:t>The entire cost-control playbook</w:t>
            </w:r>
          </w:p>
        </w:tc>
      </w:tr>
      <w:tr>
        <w:tc>
          <w:tcPr>
            <w:tcW w:type="dxa" w:w="3213"/>
          </w:tcPr>
          <w:p>
            <w:r>
              <w:t>Pricing snapshot on order; never live-recompute</w:t>
            </w:r>
          </w:p>
        </w:tc>
        <w:tc>
          <w:tcPr>
            <w:tcW w:type="dxa" w:w="3213"/>
          </w:tcPr>
          <w:p>
            <w:r>
              <w:t>DATABASE_CONTRACT C5</w:t>
            </w:r>
          </w:p>
        </w:tc>
        <w:tc>
          <w:tcPr>
            <w:tcW w:type="dxa" w:w="3213"/>
          </w:tcPr>
          <w:p>
            <w:r>
              <w:t>Admin pricing edits can't mutate existing orders</w:t>
            </w:r>
          </w:p>
        </w:tc>
      </w:tr>
      <w:tr>
        <w:tc>
          <w:tcPr>
            <w:tcW w:type="dxa" w:w="3213"/>
          </w:tcPr>
          <w:p>
            <w:r>
              <w:t>No money in dispatch; money only on `delivered`</w:t>
            </w:r>
          </w:p>
        </w:tc>
        <w:tc>
          <w:tcPr>
            <w:tcW w:type="dxa" w:w="3213"/>
          </w:tcPr>
          <w:p>
            <w:r>
              <w:t>`_GATE_3.3` "Money posture: NONE"</w:t>
            </w:r>
          </w:p>
        </w:tc>
        <w:tc>
          <w:tcPr>
            <w:tcW w:type="dxa" w:w="3213"/>
          </w:tcPr>
          <w:p>
            <w:r>
              <w:t>Dispatch stays safe to retry</w:t>
            </w:r>
          </w:p>
        </w:tc>
      </w:tr>
      <w:tr>
        <w:tc>
          <w:tcPr>
            <w:tcW w:type="dxa" w:w="3213"/>
          </w:tcPr>
          <w:p>
            <w:r>
              <w:t>Ledger-style idempotent earnings (reference unique)</w:t>
            </w:r>
          </w:p>
        </w:tc>
        <w:tc>
          <w:tcPr>
            <w:tcW w:type="dxa" w:w="3213"/>
          </w:tcPr>
          <w:p>
            <w:r>
              <w:t>DATABASE_CONTRACT §7</w:t>
            </w:r>
          </w:p>
        </w:tc>
        <w:tc>
          <w:tcPr>
            <w:tcW w:type="dxa" w:w="3213"/>
          </w:tcPr>
          <w:p>
            <w:r>
              <w:t>Double webhook / double-tap can't double-credit</w:t>
            </w:r>
          </w:p>
        </w:tc>
      </w:tr>
    </w:tbl>
    <w:p>
      <w:pPr>
        <w:pStyle w:val="Heading3"/>
      </w:pPr>
      <w:r>
        <w:t>❌ Skip (package-delivery complexity, wrong for food)</w:t>
      </w:r>
    </w:p>
    <w:p>
      <w:pPr>
        <w:pStyle w:val="ListBullet"/>
      </w:pPr>
      <w:r>
        <w:t>Bidding, counter-offers, negotiation timers (Wave 2) — food customers want speed, not auction</w:t>
      </w:r>
    </w:p>
    <w:p>
      <w:pPr>
        <w:pStyle w:val="ListBullet"/>
      </w:pPr>
      <w:r>
        <w:t>Fleets / fleet managers — defer until rider supply justifies it</w:t>
      </w:r>
    </w:p>
    <w:p>
      <w:pPr>
        <w:pStyle w:val="ListBullet"/>
      </w:pPr>
      <w:r>
        <w:t>DVA (dedicated virtual accounts), partner APIs, promo-code engine (CEO-deferred in dzpatch too)</w:t>
      </w:r>
    </w:p>
    <w:p>
      <w:pPr>
        <w:pStyle w:val="ListBullet"/>
      </w:pPr>
      <w:r>
        <w:t>Service-area PostGIS polygons — a simple radius + lat/lng is enough for v1</w:t>
      </w:r>
    </w:p>
    <w:p>
      <w:pPr>
        <w:pStyle w:val="ListBullet"/>
      </w:pPr>
      <w:r>
        <w:t>Supabase RLS/RPC/trigger architecture entirely — you're building on Laravel, and that's the point</w:t>
      </w:r>
    </w:p>
    <w:p>
      <w:pPr>
        <w:pStyle w:val="Heading2"/>
      </w:pPr>
      <w:r>
        <w:t>15. Risks, Gotchas &amp; Open Questions</w:t>
      </w:r>
    </w:p>
    <w:p>
      <w:pPr>
        <w:pStyle w:val="Heading3"/>
      </w:pPr>
      <w:r>
        <w:t>15.1 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Risk</w:t>
            </w:r>
          </w:p>
        </w:tc>
        <w:tc>
          <w:tcPr>
            <w:tcW w:type="dxa" w:w="4819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4819"/>
          </w:tcPr>
          <w:p>
            <w:r>
              <w:t>**Dual-backend drift** — orders in Supabase, delivery in Laravel</w:t>
            </w:r>
          </w:p>
        </w:tc>
        <w:tc>
          <w:tcPr>
            <w:tcW w:type="dxa" w:w="4819"/>
          </w:tcPr>
          <w:p>
            <w:r>
              <w:t>Phase 0 moves checkout to Laravel before delivery work starts. Do not skip.</w:t>
            </w:r>
          </w:p>
        </w:tc>
      </w:tr>
      <w:tr>
        <w:tc>
          <w:tcPr>
            <w:tcW w:type="dxa" w:w="4819"/>
          </w:tcPr>
          <w:p>
            <w:r>
              <w:t>One-active-trip-per-rider violated under concurrency</w:t>
            </w:r>
          </w:p>
        </w:tc>
        <w:tc>
          <w:tcPr>
            <w:tcW w:type="dxa" w:w="4819"/>
          </w:tcPr>
          <w:p>
            <w:r>
              <w:t>Partial unique index is a DB constraint, not app logic (dzpatch CTO review, round 2)</w:t>
            </w:r>
          </w:p>
        </w:tc>
      </w:tr>
      <w:tr>
        <w:tc>
          <w:tcPr>
            <w:tcW w:type="dxa" w:w="4819"/>
          </w:tcPr>
          <w:p>
            <w:r>
              <w:t>Location cost explosion</w:t>
            </w:r>
          </w:p>
        </w:tc>
        <w:tc>
          <w:tcPr>
            <w:tcW w:type="dxa" w:w="4819"/>
          </w:tcPr>
          <w:p>
            <w:r>
              <w:t>§8 rules are contract, not client goodwill: rate-cap server-side, latest-wins, poll-based</w:t>
            </w:r>
          </w:p>
        </w:tc>
      </w:tr>
      <w:tr>
        <w:tc>
          <w:tcPr>
            <w:tcW w:type="dxa" w:w="4819"/>
          </w:tcPr>
          <w:p>
            <w:r>
              <w:t>Rider supply &amp; KYC is an ops problem, not a code problem</w:t>
            </w:r>
          </w:p>
        </w:tc>
        <w:tc>
          <w:tcPr>
            <w:tcW w:type="dxa" w:w="4819"/>
          </w:tcPr>
          <w:p>
            <w:r>
              <w:t>Budget admin tooling + manual review time in Phase 1; dzpatch's hardest 20% was this</w:t>
            </w:r>
          </w:p>
        </w:tc>
      </w:tr>
      <w:tr>
        <w:tc>
          <w:tcPr>
            <w:tcW w:type="dxa" w:w="4819"/>
          </w:tcPr>
          <w:p>
            <w:r>
              <w:t>Double-payout on retried `complete`</w:t>
            </w:r>
          </w:p>
        </w:tc>
        <w:tc>
          <w:tcPr>
            <w:tcW w:type="dxa" w:w="4819"/>
          </w:tcPr>
          <w:p>
            <w:r>
              <w:t>`DELIVERY_EARNINGS_{delivery_id}` unique reference</w:t>
            </w:r>
          </w:p>
        </w:tc>
      </w:tr>
      <w:tr>
        <w:tc>
          <w:tcPr>
            <w:tcW w:type="dxa" w:w="4819"/>
          </w:tcPr>
          <w:p>
            <w:r>
              <w:t>Checkout regression during migration</w:t>
            </w:r>
          </w:p>
        </w:tc>
        <w:tc>
          <w:tcPr>
            <w:tcW w:type="dxa" w:w="4819"/>
          </w:tcPr>
          <w:p>
            <w:r>
              <w:t>Keep `process-order` live behind a feature flag until `/v2/orders` matches behavior exactly</w:t>
            </w:r>
          </w:p>
        </w:tc>
      </w:tr>
      <w:tr>
        <w:tc>
          <w:tcPr>
            <w:tcW w:type="dxa" w:w="4819"/>
          </w:tcPr>
          <w:p>
            <w:r>
              <w:t>Google Maps costs (rider navigation)</w:t>
            </w:r>
          </w:p>
        </w:tc>
        <w:tc>
          <w:tcPr>
            <w:tcW w:type="dxa" w:w="4819"/>
          </w:tcPr>
          <w:p>
            <w:r>
              <w:t>Rider app uses deep links to Google Maps for nav (free-ish); only the fee-distance calc + tracking need API keys</w:t>
            </w:r>
          </w:p>
        </w:tc>
      </w:tr>
    </w:tbl>
    <w:p>
      <w:pPr>
        <w:pStyle w:val="Heading3"/>
      </w:pPr>
      <w:r>
        <w:t>15.2 Open questions to confirm before Phase 0</w:t>
      </w:r>
    </w:p>
    <w:p>
      <w:r>
        <w:rPr>
          <w:b/>
        </w:rPr>
        <w:t xml:space="preserve">1. </w:t>
      </w:r>
      <w:r>
        <w:rPr>
          <w:b/>
        </w:rPr>
        <w:t>Rider supply model:</w:t>
      </w:r>
      <w:r>
        <w:t xml:space="preserve"> platform-hired riders (Mode B) vs. restaurant self-dispatch (Mode A) vs. both? (Recommend: both, Mode A first.)</w:t>
      </w:r>
    </w:p>
    <w:p>
      <w:r>
        <w:rPr>
          <w:b/>
        </w:rPr>
        <w:t xml:space="preserve">2. </w:t>
      </w:r>
      <w:r>
        <w:rPr>
          <w:b/>
        </w:rPr>
        <w:t>Commission model:</w:t>
      </w:r>
      <w:r>
        <w:t xml:space="preserve"> platform % of delivery fee only, or also % of order value? (Recommend: % of delivery fee, e.g. 10–20%.)</w:t>
      </w:r>
    </w:p>
    <w:p>
      <w:r>
        <w:rPr>
          <w:b/>
        </w:rPr>
        <w:t xml:space="preserve">3. </w:t>
      </w:r>
      <w:r>
        <w:rPr>
          <w:b/>
        </w:rPr>
        <w:t>Who owns the rider when a restaurant self-dispatches:</w:t>
      </w:r>
      <w:r>
        <w:t xml:space="preserve"> restaurant-hired riders tied to one store, or platform riders any store can use?</w:t>
      </w:r>
    </w:p>
    <w:p>
      <w:r>
        <w:rPr>
          <w:b/>
        </w:rPr>
        <w:t xml:space="preserve">4. </w:t>
      </w:r>
      <w:r>
        <w:rPr>
          <w:b/>
        </w:rPr>
        <w:t>Delivery radius / zones:</w:t>
      </w:r>
      <w:r>
        <w:t xml:space="preserve"> city-wide single radius for v1, or per-restaurant coverage limits?</w:t>
      </w:r>
    </w:p>
    <w:p>
      <w:r>
        <w:rPr>
          <w:b/>
        </w:rPr>
        <w:t xml:space="preserve">5. </w:t>
      </w:r>
      <w:r>
        <w:rPr>
          <w:b/>
        </w:rPr>
        <w:t>Failed delivery policy:</w:t>
      </w:r>
      <w:r>
        <w:t xml:space="preserve"> re-dispatch automatically, or refund + cancel (with fee forfeited)?</w:t>
      </w:r>
    </w:p>
    <w:p>
      <w:r>
        <w:rPr>
          <w:b/>
        </w:rPr>
        <w:t xml:space="preserve">6. </w:t>
      </w:r>
      <w:r>
        <w:rPr>
          <w:b/>
        </w:rPr>
        <w:t>Cash on delivery:</w:t>
      </w:r>
      <w:r>
        <w:t xml:space="preserve"> v1 is prepaid-only (wallet/card) — confirm no cash orders in scope.</w:t>
      </w:r>
    </w:p>
    <w:p>
      <w:pPr>
        <w:pStyle w:val="Heading3"/>
      </w:pPr>
      <w:r>
        <w:t>15.3 Non-negotiables (review gate)</w:t>
      </w:r>
    </w:p>
    <w:p>
      <w:pPr>
        <w:pStyle w:val="ListBullet"/>
      </w:pPr>
      <w:r>
        <w:t xml:space="preserve">☐ Every money-mutating endpoint is idempotent and writes </w:t>
      </w:r>
      <w:r>
        <w:t>order_status_history</w:t>
      </w:r>
      <w:r>
        <w:t>/</w:t>
      </w:r>
      <w:r>
        <w:t>audit_logs</w:t>
      </w:r>
    </w:p>
    <w:p>
      <w:pPr>
        <w:pStyle w:val="ListBullet"/>
      </w:pPr>
      <w:r>
        <w:t xml:space="preserve">☐ No direct </w:t>
      </w:r>
      <w:r>
        <w:t>status</w:t>
      </w:r>
      <w:r>
        <w:t xml:space="preserve"> writes outside </w:t>
      </w:r>
      <w:r>
        <w:t>OrderService</w:t>
      </w:r>
      <w:r>
        <w:t>/</w:t>
      </w:r>
      <w:r>
        <w:t>DeliveryService</w:t>
      </w:r>
    </w:p>
    <w:p>
      <w:pPr>
        <w:pStyle w:val="ListBullet"/>
      </w:pPr>
      <w:r>
        <w:t>☐ Delivery pricing is snapshotted at checkout, never recomputed</w:t>
      </w:r>
    </w:p>
    <w:p>
      <w:pPr>
        <w:pStyle w:val="ListBullet"/>
      </w:pPr>
      <w:r>
        <w:t>☐ Rider location is latest-wins + rate-capped</w:t>
      </w:r>
    </w:p>
    <w:p>
      <w:pPr>
        <w:pStyle w:val="ListBullet"/>
      </w:pPr>
      <w:r>
        <w:t>☐ One active trip per rider is enforced by the DB</w:t>
      </w:r>
    </w:p>
    <w:p>
      <w:r>
        <w:rPr>
          <w:i/>
        </w:rPr>
        <w:t>Companion docs: `API_INVENTORY.md`, `supabase-migration-plan.md` (Foodhunts-backend/docs); dzpatch `TRIP_EVENT_MODEL.md`, `_GATE_3.3_dispatch.md`, `MONEY_STATE_MACHINES.md` (reference architecture).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Foodhunts Delivery Feature — Implementation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rPr>
      <w:rFonts w:ascii="Consolas" w:hAnsi="Consolas"/>
      <w:sz w:val="18"/>
    </w:rPr>
  </w:style>
  <w:style w:type="paragraph" w:customStyle="1" w:styleId="BlockQuote">
    <w:name w:val="BlockQuote"/>
    <w:basedOn w:val="Normal"/>
    <w:rPr>
      <w:i/>
      <w:color w:val="59595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